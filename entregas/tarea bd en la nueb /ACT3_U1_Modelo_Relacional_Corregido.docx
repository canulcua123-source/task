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BDEE1" w14:textId="77777777" w:rsidR="00231B74" w:rsidRDefault="00000000">
      <w:pPr>
        <w:jc w:val="center"/>
      </w:pPr>
      <w:r>
        <w:rPr>
          <w:b/>
          <w:color w:val="1F4E78"/>
          <w:sz w:val="36"/>
        </w:rPr>
        <w:t>ACTIVIDAD 3 · MODELO RELACIONAL CORREGIDO</w:t>
      </w:r>
    </w:p>
    <w:p w14:paraId="17F2200D" w14:textId="77777777" w:rsidR="00231B74" w:rsidRDefault="00000000">
      <w:pPr>
        <w:jc w:val="center"/>
      </w:pPr>
      <w:r>
        <w:rPr>
          <w:b/>
          <w:sz w:val="28"/>
        </w:rPr>
        <w:t>Sistema de Control “AutoMid Taller Mecánico”</w:t>
      </w:r>
    </w:p>
    <w:p w14:paraId="0F189269" w14:textId="77777777" w:rsidR="00231B74" w:rsidRPr="00876A74" w:rsidRDefault="00231B74">
      <w:pPr>
        <w:rPr>
          <w:iCs/>
        </w:rPr>
      </w:pPr>
    </w:p>
    <w:p w14:paraId="3CB591D3" w14:textId="77777777" w:rsidR="00231B74" w:rsidRPr="00876A74" w:rsidRDefault="00000000">
      <w:pPr>
        <w:pStyle w:val="Ttulo1"/>
        <w:spacing w:before="160" w:after="80"/>
        <w:rPr>
          <w:rFonts w:ascii="Arial" w:hAnsi="Arial" w:cs="Arial"/>
          <w:sz w:val="24"/>
          <w:szCs w:val="24"/>
        </w:rPr>
      </w:pPr>
      <w:r w:rsidRPr="00876A74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876A74">
        <w:rPr>
          <w:rFonts w:ascii="Arial" w:hAnsi="Arial" w:cs="Arial"/>
          <w:sz w:val="24"/>
          <w:szCs w:val="24"/>
        </w:rPr>
        <w:t>Criterios</w:t>
      </w:r>
      <w:proofErr w:type="spellEnd"/>
      <w:r w:rsidRPr="00876A7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6A74">
        <w:rPr>
          <w:rFonts w:ascii="Arial" w:hAnsi="Arial" w:cs="Arial"/>
          <w:sz w:val="24"/>
          <w:szCs w:val="24"/>
        </w:rPr>
        <w:t>aplicados</w:t>
      </w:r>
      <w:proofErr w:type="spellEnd"/>
      <w:r w:rsidRPr="00876A74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876A74">
        <w:rPr>
          <w:rFonts w:ascii="Arial" w:hAnsi="Arial" w:cs="Arial"/>
          <w:sz w:val="24"/>
          <w:szCs w:val="24"/>
        </w:rPr>
        <w:t>modelo</w:t>
      </w:r>
      <w:proofErr w:type="spellEnd"/>
    </w:p>
    <w:p w14:paraId="1CA810AA" w14:textId="77777777" w:rsidR="00231B74" w:rsidRPr="00876A74" w:rsidRDefault="00000000">
      <w:pPr>
        <w:spacing w:after="120"/>
        <w:rPr>
          <w:rFonts w:cs="Arial"/>
          <w:sz w:val="24"/>
          <w:szCs w:val="24"/>
        </w:rPr>
      </w:pPr>
      <w:r w:rsidRPr="00876A74">
        <w:rPr>
          <w:rFonts w:cs="Arial"/>
          <w:sz w:val="24"/>
          <w:szCs w:val="24"/>
        </w:rPr>
        <w:t xml:space="preserve">El </w:t>
      </w:r>
      <w:proofErr w:type="spellStart"/>
      <w:r w:rsidRPr="00876A74">
        <w:rPr>
          <w:rFonts w:cs="Arial"/>
          <w:sz w:val="24"/>
          <w:szCs w:val="24"/>
        </w:rPr>
        <w:t>modelo</w:t>
      </w:r>
      <w:proofErr w:type="spellEnd"/>
      <w:r w:rsidRPr="00876A74">
        <w:rPr>
          <w:rFonts w:cs="Arial"/>
          <w:sz w:val="24"/>
          <w:szCs w:val="24"/>
        </w:rPr>
        <w:t xml:space="preserve"> se </w:t>
      </w:r>
      <w:proofErr w:type="spellStart"/>
      <w:r w:rsidRPr="00876A74">
        <w:rPr>
          <w:rFonts w:cs="Arial"/>
          <w:sz w:val="24"/>
          <w:szCs w:val="24"/>
        </w:rPr>
        <w:t>ajustó</w:t>
      </w:r>
      <w:proofErr w:type="spellEnd"/>
      <w:r w:rsidRPr="00876A74">
        <w:rPr>
          <w:rFonts w:cs="Arial"/>
          <w:sz w:val="24"/>
          <w:szCs w:val="24"/>
        </w:rPr>
        <w:t xml:space="preserve"> para documentar explícitamente los elementos exigidos en la actividad: nombres estandarizados, tipos de datos PostgreSQL, claves primarias y foráneas, cardinalidades, acciones ON DELETE y restricciones de dominio. También se resolvieron los catálogos de fabricantes/modelos y la relación muchos a muchos entre órdenes y refacciones.</w:t>
      </w:r>
    </w:p>
    <w:p w14:paraId="76940865" w14:textId="77777777" w:rsidR="00231B74" w:rsidRPr="00876A74" w:rsidRDefault="00000000">
      <w:pPr>
        <w:pStyle w:val="Listaconvietas"/>
        <w:spacing w:after="40"/>
        <w:rPr>
          <w:rFonts w:cs="Arial"/>
          <w:sz w:val="24"/>
          <w:szCs w:val="24"/>
        </w:rPr>
      </w:pPr>
      <w:r w:rsidRPr="00876A74">
        <w:rPr>
          <w:rFonts w:cs="Arial"/>
          <w:sz w:val="24"/>
          <w:szCs w:val="24"/>
        </w:rPr>
        <w:t>Se estandarizan los nombres de tablas en singular: cliente, fabricante, modelo, vehiculo, mecanico, orden_servicio, refaccion y detalle_orden.</w:t>
      </w:r>
    </w:p>
    <w:p w14:paraId="28130533" w14:textId="77777777" w:rsidR="00231B74" w:rsidRPr="00876A74" w:rsidRDefault="00000000">
      <w:pPr>
        <w:pStyle w:val="Listaconvietas"/>
        <w:spacing w:after="40"/>
        <w:rPr>
          <w:rFonts w:cs="Arial"/>
          <w:sz w:val="24"/>
          <w:szCs w:val="24"/>
        </w:rPr>
      </w:pPr>
      <w:r w:rsidRPr="00876A74">
        <w:rPr>
          <w:rFonts w:cs="Arial"/>
          <w:sz w:val="24"/>
          <w:szCs w:val="24"/>
        </w:rPr>
        <w:t xml:space="preserve">detalle_orden usa una clave primaria compuesta (id_orden, id_refaccion) para resolver la relación </w:t>
      </w:r>
      <w:proofErr w:type="gramStart"/>
      <w:r w:rsidRPr="00876A74">
        <w:rPr>
          <w:rFonts w:cs="Arial"/>
          <w:sz w:val="24"/>
          <w:szCs w:val="24"/>
        </w:rPr>
        <w:t>N:M.</w:t>
      </w:r>
      <w:proofErr w:type="gramEnd"/>
    </w:p>
    <w:p w14:paraId="7CBB4EC3" w14:textId="77777777" w:rsidR="00231B74" w:rsidRPr="00876A74" w:rsidRDefault="00000000">
      <w:pPr>
        <w:pStyle w:val="Listaconvietas"/>
        <w:spacing w:after="40"/>
        <w:rPr>
          <w:rFonts w:cs="Arial"/>
          <w:sz w:val="24"/>
          <w:szCs w:val="24"/>
        </w:rPr>
      </w:pPr>
      <w:r w:rsidRPr="00876A74">
        <w:rPr>
          <w:rFonts w:cs="Arial"/>
          <w:sz w:val="24"/>
          <w:szCs w:val="24"/>
        </w:rPr>
        <w:t>orden_servicio.id_vehiculo permite NULL exclusivamente para soportar ON DELETE SET NULL y preservar el historial fiscal/contable.</w:t>
      </w:r>
    </w:p>
    <w:p w14:paraId="38C99BDB" w14:textId="77777777" w:rsidR="00231B74" w:rsidRPr="00876A74" w:rsidRDefault="00000000">
      <w:pPr>
        <w:pStyle w:val="Listaconvietas"/>
        <w:spacing w:after="40"/>
        <w:rPr>
          <w:rFonts w:cs="Arial"/>
          <w:sz w:val="24"/>
          <w:szCs w:val="24"/>
        </w:rPr>
      </w:pPr>
      <w:r w:rsidRPr="00876A74">
        <w:rPr>
          <w:rFonts w:cs="Arial"/>
          <w:sz w:val="24"/>
          <w:szCs w:val="24"/>
        </w:rPr>
        <w:t>Se incluyen CHECK para kilometraje, costos/precios, existencias, año de fabricación, especialidad, estado y longitud de placa.</w:t>
      </w:r>
    </w:p>
    <w:p w14:paraId="296CF4B4" w14:textId="77777777" w:rsidR="00231B74" w:rsidRPr="00876A74" w:rsidRDefault="00000000">
      <w:pPr>
        <w:pStyle w:val="Listaconvietas"/>
        <w:spacing w:after="40"/>
        <w:rPr>
          <w:rFonts w:cs="Arial"/>
          <w:sz w:val="24"/>
          <w:szCs w:val="24"/>
        </w:rPr>
      </w:pPr>
      <w:r w:rsidRPr="00876A74">
        <w:rPr>
          <w:rFonts w:cs="Arial"/>
          <w:sz w:val="24"/>
          <w:szCs w:val="24"/>
        </w:rPr>
        <w:t>La actividad proporcionada fija la placa en 7 caracteres, pero no define un patrón regional más específico; por ello no se inventa una expresión adicional de formato.</w:t>
      </w:r>
    </w:p>
    <w:p w14:paraId="53F4768E" w14:textId="77777777" w:rsidR="00231B74" w:rsidRPr="00876A74" w:rsidRDefault="00000000">
      <w:pPr>
        <w:pStyle w:val="Listaconvietas"/>
        <w:spacing w:after="40"/>
        <w:rPr>
          <w:rFonts w:cs="Arial"/>
          <w:sz w:val="24"/>
          <w:szCs w:val="24"/>
        </w:rPr>
      </w:pPr>
      <w:r w:rsidRPr="00876A74">
        <w:rPr>
          <w:rFonts w:cs="Arial"/>
          <w:sz w:val="24"/>
          <w:szCs w:val="24"/>
        </w:rPr>
        <w:t xml:space="preserve">La restricción </w:t>
      </w:r>
      <w:proofErr w:type="gramStart"/>
      <w:r w:rsidRPr="00876A74">
        <w:rPr>
          <w:rFonts w:cs="Arial"/>
          <w:sz w:val="24"/>
          <w:szCs w:val="24"/>
        </w:rPr>
        <w:t>UNIQUE(</w:t>
      </w:r>
      <w:proofErr w:type="gramEnd"/>
      <w:r w:rsidRPr="00876A74">
        <w:rPr>
          <w:rFonts w:cs="Arial"/>
          <w:sz w:val="24"/>
          <w:szCs w:val="24"/>
        </w:rPr>
        <w:t>id_fabricante, nombre_modelo) se conserva como medida adicional de consistencia para evitar modelos duplicados dentro del mismo fabricante.</w:t>
      </w:r>
    </w:p>
    <w:p w14:paraId="64750544" w14:textId="77777777" w:rsidR="00231B74" w:rsidRPr="00876A74" w:rsidRDefault="00000000">
      <w:pPr>
        <w:pStyle w:val="Ttulo1"/>
        <w:spacing w:before="160" w:after="80"/>
        <w:rPr>
          <w:rFonts w:ascii="Arial" w:hAnsi="Arial" w:cs="Arial"/>
          <w:sz w:val="24"/>
          <w:szCs w:val="24"/>
        </w:rPr>
      </w:pPr>
      <w:r w:rsidRPr="00876A74">
        <w:rPr>
          <w:rFonts w:ascii="Arial" w:hAnsi="Arial" w:cs="Arial"/>
          <w:sz w:val="24"/>
          <w:szCs w:val="24"/>
        </w:rPr>
        <w:t>2. Resumen de tablas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8"/>
        <w:gridCol w:w="6248"/>
        <w:gridCol w:w="2348"/>
      </w:tblGrid>
      <w:tr w:rsidR="00231B74" w:rsidRPr="00876A74" w14:paraId="17C23057" w14:textId="77777777">
        <w:trPr>
          <w:cantSplit/>
          <w:tblHeader/>
          <w:jc w:val="center"/>
        </w:trPr>
        <w:tc>
          <w:tcPr>
            <w:tcW w:w="2016" w:type="dxa"/>
            <w:shd w:val="clear" w:color="auto" w:fill="1F4E78"/>
            <w:vAlign w:val="center"/>
          </w:tcPr>
          <w:p w14:paraId="7858002E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Tabla</w:t>
            </w:r>
          </w:p>
        </w:tc>
        <w:tc>
          <w:tcPr>
            <w:tcW w:w="6768" w:type="dxa"/>
            <w:shd w:val="clear" w:color="auto" w:fill="1F4E78"/>
            <w:vAlign w:val="center"/>
          </w:tcPr>
          <w:p w14:paraId="630BD5ED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Función</w:t>
            </w:r>
          </w:p>
        </w:tc>
        <w:tc>
          <w:tcPr>
            <w:tcW w:w="2448" w:type="dxa"/>
            <w:shd w:val="clear" w:color="auto" w:fill="1F4E78"/>
            <w:vAlign w:val="center"/>
          </w:tcPr>
          <w:p w14:paraId="581AD09E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Clave primaria</w:t>
            </w:r>
          </w:p>
        </w:tc>
      </w:tr>
      <w:tr w:rsidR="00231B74" w:rsidRPr="00876A74" w14:paraId="07BCA71E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0FC5458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cliente</w:t>
            </w:r>
          </w:p>
        </w:tc>
        <w:tc>
          <w:tcPr>
            <w:tcW w:w="6768" w:type="dxa"/>
            <w:vAlign w:val="center"/>
          </w:tcPr>
          <w:p w14:paraId="1E086625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Padrón de clientes del taller.</w:t>
            </w:r>
          </w:p>
        </w:tc>
        <w:tc>
          <w:tcPr>
            <w:tcW w:w="2448" w:type="dxa"/>
            <w:vAlign w:val="center"/>
          </w:tcPr>
          <w:p w14:paraId="43434BB8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id_cliente</w:t>
            </w:r>
          </w:p>
        </w:tc>
      </w:tr>
      <w:tr w:rsidR="00231B74" w:rsidRPr="00876A74" w14:paraId="7B7C9022" w14:textId="77777777" w:rsidTr="00876A74">
        <w:trPr>
          <w:cantSplit/>
          <w:jc w:val="center"/>
        </w:trPr>
        <w:tc>
          <w:tcPr>
            <w:tcW w:w="2016" w:type="dxa"/>
            <w:vAlign w:val="center"/>
          </w:tcPr>
          <w:p w14:paraId="6B63D222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fabricante</w:t>
            </w:r>
          </w:p>
        </w:tc>
        <w:tc>
          <w:tcPr>
            <w:tcW w:w="6768" w:type="dxa"/>
            <w:vAlign w:val="center"/>
          </w:tcPr>
          <w:p w14:paraId="6F8150F1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Catálogo maestro de fabricantes/marcas.</w:t>
            </w:r>
          </w:p>
        </w:tc>
        <w:tc>
          <w:tcPr>
            <w:tcW w:w="2448" w:type="dxa"/>
            <w:vAlign w:val="center"/>
          </w:tcPr>
          <w:p w14:paraId="4F0B31A6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id_fabricante</w:t>
            </w:r>
          </w:p>
        </w:tc>
      </w:tr>
      <w:tr w:rsidR="00231B74" w:rsidRPr="00876A74" w14:paraId="72732EE9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74B25897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modelo</w:t>
            </w:r>
          </w:p>
        </w:tc>
        <w:tc>
          <w:tcPr>
            <w:tcW w:w="6768" w:type="dxa"/>
            <w:vAlign w:val="center"/>
          </w:tcPr>
          <w:p w14:paraId="78FD9CF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Catálogo de modelos asociados a un fabricante.</w:t>
            </w:r>
          </w:p>
        </w:tc>
        <w:tc>
          <w:tcPr>
            <w:tcW w:w="2448" w:type="dxa"/>
            <w:vAlign w:val="center"/>
          </w:tcPr>
          <w:p w14:paraId="347B1F79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id_modelo</w:t>
            </w:r>
          </w:p>
        </w:tc>
      </w:tr>
      <w:tr w:rsidR="00231B74" w:rsidRPr="00876A74" w14:paraId="2D8920CD" w14:textId="77777777" w:rsidTr="00876A74">
        <w:trPr>
          <w:cantSplit/>
          <w:jc w:val="center"/>
        </w:trPr>
        <w:tc>
          <w:tcPr>
            <w:tcW w:w="2016" w:type="dxa"/>
            <w:vAlign w:val="center"/>
          </w:tcPr>
          <w:p w14:paraId="47DB853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vehiculo</w:t>
            </w:r>
          </w:p>
        </w:tc>
        <w:tc>
          <w:tcPr>
            <w:tcW w:w="6768" w:type="dxa"/>
            <w:vAlign w:val="center"/>
          </w:tcPr>
          <w:p w14:paraId="4B91C660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Vehículos pertenecientes a clientes y vinculados a un modelo.</w:t>
            </w:r>
          </w:p>
        </w:tc>
        <w:tc>
          <w:tcPr>
            <w:tcW w:w="2448" w:type="dxa"/>
            <w:vAlign w:val="center"/>
          </w:tcPr>
          <w:p w14:paraId="32742A57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id_vehiculo</w:t>
            </w:r>
          </w:p>
        </w:tc>
      </w:tr>
      <w:tr w:rsidR="00231B74" w:rsidRPr="00876A74" w14:paraId="77A8A15A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00BC201C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mecanico</w:t>
            </w:r>
          </w:p>
        </w:tc>
        <w:tc>
          <w:tcPr>
            <w:tcW w:w="6768" w:type="dxa"/>
            <w:vAlign w:val="center"/>
          </w:tcPr>
          <w:p w14:paraId="4C287829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Personal técnico y especialidad laboral.</w:t>
            </w:r>
          </w:p>
        </w:tc>
        <w:tc>
          <w:tcPr>
            <w:tcW w:w="2448" w:type="dxa"/>
            <w:vAlign w:val="center"/>
          </w:tcPr>
          <w:p w14:paraId="47969A42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id_mecanico</w:t>
            </w:r>
          </w:p>
        </w:tc>
      </w:tr>
      <w:tr w:rsidR="00231B74" w:rsidRPr="00876A74" w14:paraId="196CFB01" w14:textId="77777777" w:rsidTr="00876A74">
        <w:trPr>
          <w:cantSplit/>
          <w:jc w:val="center"/>
        </w:trPr>
        <w:tc>
          <w:tcPr>
            <w:tcW w:w="2016" w:type="dxa"/>
            <w:vAlign w:val="center"/>
          </w:tcPr>
          <w:p w14:paraId="1B42EF8F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orden_servicio</w:t>
            </w:r>
          </w:p>
        </w:tc>
        <w:tc>
          <w:tcPr>
            <w:tcW w:w="6768" w:type="dxa"/>
            <w:vAlign w:val="center"/>
          </w:tcPr>
          <w:p w14:paraId="71ED1025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Trabajos realizados, vehículo atendido y mecánico responsable.</w:t>
            </w:r>
          </w:p>
        </w:tc>
        <w:tc>
          <w:tcPr>
            <w:tcW w:w="2448" w:type="dxa"/>
            <w:vAlign w:val="center"/>
          </w:tcPr>
          <w:p w14:paraId="2E915B6C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id_orden</w:t>
            </w:r>
          </w:p>
        </w:tc>
      </w:tr>
      <w:tr w:rsidR="00231B74" w:rsidRPr="00876A74" w14:paraId="0F2E300B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04E614C2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refaccion</w:t>
            </w:r>
          </w:p>
        </w:tc>
        <w:tc>
          <w:tcPr>
            <w:tcW w:w="6768" w:type="dxa"/>
            <w:vAlign w:val="center"/>
          </w:tcPr>
          <w:p w14:paraId="09B6FD38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Catálogo e inventario de piezas/refacciones.</w:t>
            </w:r>
          </w:p>
        </w:tc>
        <w:tc>
          <w:tcPr>
            <w:tcW w:w="2448" w:type="dxa"/>
            <w:vAlign w:val="center"/>
          </w:tcPr>
          <w:p w14:paraId="4C1CFD4C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id_refaccion</w:t>
            </w:r>
          </w:p>
        </w:tc>
      </w:tr>
      <w:tr w:rsidR="00231B74" w:rsidRPr="00876A74" w14:paraId="36C886B0" w14:textId="77777777" w:rsidTr="00876A74">
        <w:trPr>
          <w:cantSplit/>
          <w:jc w:val="center"/>
        </w:trPr>
        <w:tc>
          <w:tcPr>
            <w:tcW w:w="2016" w:type="dxa"/>
            <w:vAlign w:val="center"/>
          </w:tcPr>
          <w:p w14:paraId="79F5CAE4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detalle_orden</w:t>
            </w:r>
          </w:p>
        </w:tc>
        <w:tc>
          <w:tcPr>
            <w:tcW w:w="6768" w:type="dxa"/>
            <w:vAlign w:val="center"/>
          </w:tcPr>
          <w:p w14:paraId="6575962B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Detalle de refacciones usadas por orden y precio histórico.</w:t>
            </w:r>
          </w:p>
        </w:tc>
        <w:tc>
          <w:tcPr>
            <w:tcW w:w="2448" w:type="dxa"/>
            <w:vAlign w:val="center"/>
          </w:tcPr>
          <w:p w14:paraId="6B0EEDDF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id_orden + id_refaccion</w:t>
            </w:r>
          </w:p>
        </w:tc>
      </w:tr>
    </w:tbl>
    <w:p w14:paraId="45E3DF62" w14:textId="77777777" w:rsidR="00231B74" w:rsidRPr="00876A74" w:rsidRDefault="00231B74">
      <w:pPr>
        <w:spacing w:after="0"/>
        <w:rPr>
          <w:rFonts w:cs="Arial"/>
          <w:sz w:val="24"/>
          <w:szCs w:val="24"/>
        </w:rPr>
      </w:pPr>
    </w:p>
    <w:p w14:paraId="51FD9D73" w14:textId="77777777" w:rsidR="00231B74" w:rsidRPr="00876A74" w:rsidRDefault="00000000">
      <w:pPr>
        <w:pStyle w:val="Ttulo1"/>
        <w:spacing w:before="160" w:after="80"/>
        <w:rPr>
          <w:rFonts w:ascii="Arial" w:hAnsi="Arial" w:cs="Arial"/>
          <w:sz w:val="24"/>
          <w:szCs w:val="24"/>
        </w:rPr>
      </w:pPr>
      <w:r w:rsidRPr="00876A74">
        <w:rPr>
          <w:rFonts w:ascii="Arial" w:hAnsi="Arial" w:cs="Arial"/>
          <w:sz w:val="24"/>
          <w:szCs w:val="24"/>
        </w:rPr>
        <w:t>3. Diccionario de datos corregido</w:t>
      </w:r>
    </w:p>
    <w:p w14:paraId="098E1F5F" w14:textId="77777777" w:rsidR="00231B74" w:rsidRPr="00876A74" w:rsidRDefault="00000000">
      <w:pPr>
        <w:pStyle w:val="Ttulo2"/>
        <w:spacing w:before="160" w:after="80"/>
        <w:rPr>
          <w:rFonts w:ascii="Arial" w:hAnsi="Arial" w:cs="Arial"/>
          <w:sz w:val="24"/>
          <w:szCs w:val="24"/>
        </w:rPr>
      </w:pPr>
      <w:r w:rsidRPr="00876A74">
        <w:rPr>
          <w:rFonts w:ascii="Arial" w:hAnsi="Arial" w:cs="Arial"/>
          <w:sz w:val="24"/>
          <w:szCs w:val="24"/>
        </w:rPr>
        <w:t>3.1 Tabla cliente</w:t>
      </w:r>
    </w:p>
    <w:p w14:paraId="2C5623C7" w14:textId="77777777" w:rsidR="00231B74" w:rsidRPr="00876A74" w:rsidRDefault="00000000">
      <w:pPr>
        <w:rPr>
          <w:rFonts w:cs="Arial"/>
          <w:sz w:val="24"/>
          <w:szCs w:val="24"/>
        </w:rPr>
      </w:pPr>
      <w:r w:rsidRPr="00876A74">
        <w:rPr>
          <w:rFonts w:cs="Arial"/>
          <w:sz w:val="24"/>
          <w:szCs w:val="24"/>
        </w:rPr>
        <w:t>Registra la información de contacto del cliente. Un cliente puede poseer varios vehículos.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00"/>
        <w:gridCol w:w="2175"/>
        <w:gridCol w:w="2659"/>
        <w:gridCol w:w="3250"/>
      </w:tblGrid>
      <w:tr w:rsidR="00231B74" w:rsidRPr="00876A74" w14:paraId="0F06BB01" w14:textId="77777777">
        <w:trPr>
          <w:cantSplit/>
          <w:tblHeader/>
          <w:jc w:val="center"/>
        </w:trPr>
        <w:tc>
          <w:tcPr>
            <w:tcW w:w="2592" w:type="dxa"/>
            <w:shd w:val="clear" w:color="auto" w:fill="1F4E78"/>
            <w:vAlign w:val="center"/>
          </w:tcPr>
          <w:p w14:paraId="7FA75FD5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531466B7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Tipo PostgreSQL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50B54987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Restricciones</w:t>
            </w:r>
          </w:p>
        </w:tc>
        <w:tc>
          <w:tcPr>
            <w:tcW w:w="3672" w:type="dxa"/>
            <w:shd w:val="clear" w:color="auto" w:fill="1F4E78"/>
            <w:vAlign w:val="center"/>
          </w:tcPr>
          <w:p w14:paraId="55D2B215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Descripción</w:t>
            </w:r>
          </w:p>
        </w:tc>
      </w:tr>
      <w:tr w:rsidR="00231B74" w:rsidRPr="00876A74" w14:paraId="00042136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1040D402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id_cliente</w:t>
            </w:r>
          </w:p>
        </w:tc>
        <w:tc>
          <w:tcPr>
            <w:tcW w:w="2232" w:type="dxa"/>
            <w:vAlign w:val="center"/>
          </w:tcPr>
          <w:p w14:paraId="2211FE8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BIGINT</w:t>
            </w:r>
          </w:p>
        </w:tc>
        <w:tc>
          <w:tcPr>
            <w:tcW w:w="2880" w:type="dxa"/>
            <w:vAlign w:val="center"/>
          </w:tcPr>
          <w:p w14:paraId="275D9A65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PK · NOT NULL</w:t>
            </w:r>
          </w:p>
        </w:tc>
        <w:tc>
          <w:tcPr>
            <w:tcW w:w="3672" w:type="dxa"/>
            <w:vAlign w:val="center"/>
          </w:tcPr>
          <w:p w14:paraId="4CF8CE0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Identificador del cliente.</w:t>
            </w:r>
          </w:p>
        </w:tc>
      </w:tr>
      <w:tr w:rsidR="00231B74" w:rsidRPr="00876A74" w14:paraId="464D9644" w14:textId="77777777" w:rsidTr="00876A74">
        <w:trPr>
          <w:cantSplit/>
          <w:jc w:val="center"/>
        </w:trPr>
        <w:tc>
          <w:tcPr>
            <w:tcW w:w="2592" w:type="dxa"/>
            <w:vAlign w:val="center"/>
          </w:tcPr>
          <w:p w14:paraId="397AB91C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lastRenderedPageBreak/>
              <w:t>nombre_completo</w:t>
            </w:r>
          </w:p>
        </w:tc>
        <w:tc>
          <w:tcPr>
            <w:tcW w:w="2232" w:type="dxa"/>
            <w:vAlign w:val="center"/>
          </w:tcPr>
          <w:p w14:paraId="341C2C42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VARCHAR(</w:t>
            </w:r>
            <w:proofErr w:type="gramEnd"/>
            <w:r w:rsidRPr="00876A74">
              <w:rPr>
                <w:rFonts w:cs="Arial"/>
                <w:sz w:val="24"/>
                <w:szCs w:val="24"/>
              </w:rPr>
              <w:t>150)</w:t>
            </w:r>
          </w:p>
        </w:tc>
        <w:tc>
          <w:tcPr>
            <w:tcW w:w="2880" w:type="dxa"/>
            <w:vAlign w:val="center"/>
          </w:tcPr>
          <w:p w14:paraId="37DAB37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NOT NULL</w:t>
            </w:r>
          </w:p>
        </w:tc>
        <w:tc>
          <w:tcPr>
            <w:tcW w:w="3672" w:type="dxa"/>
            <w:vAlign w:val="center"/>
          </w:tcPr>
          <w:p w14:paraId="5C230397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Nombre completo del cliente.</w:t>
            </w:r>
          </w:p>
        </w:tc>
      </w:tr>
      <w:tr w:rsidR="00231B74" w:rsidRPr="00876A74" w14:paraId="63848016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298A837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telefono</w:t>
            </w:r>
          </w:p>
        </w:tc>
        <w:tc>
          <w:tcPr>
            <w:tcW w:w="2232" w:type="dxa"/>
            <w:vAlign w:val="center"/>
          </w:tcPr>
          <w:p w14:paraId="41E196F6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VARCHAR(</w:t>
            </w:r>
            <w:proofErr w:type="gramEnd"/>
            <w:r w:rsidRPr="00876A74">
              <w:rPr>
                <w:rFonts w:cs="Arial"/>
                <w:sz w:val="24"/>
                <w:szCs w:val="24"/>
              </w:rPr>
              <w:t>20)</w:t>
            </w:r>
          </w:p>
        </w:tc>
        <w:tc>
          <w:tcPr>
            <w:tcW w:w="2880" w:type="dxa"/>
            <w:vAlign w:val="center"/>
          </w:tcPr>
          <w:p w14:paraId="0669407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NOT NULL</w:t>
            </w:r>
          </w:p>
        </w:tc>
        <w:tc>
          <w:tcPr>
            <w:tcW w:w="3672" w:type="dxa"/>
            <w:vAlign w:val="center"/>
          </w:tcPr>
          <w:p w14:paraId="0EDA3088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Teléfono de contacto.</w:t>
            </w:r>
          </w:p>
        </w:tc>
      </w:tr>
      <w:tr w:rsidR="00231B74" w:rsidRPr="00876A74" w14:paraId="58F2A21C" w14:textId="77777777" w:rsidTr="00876A74">
        <w:trPr>
          <w:cantSplit/>
          <w:jc w:val="center"/>
        </w:trPr>
        <w:tc>
          <w:tcPr>
            <w:tcW w:w="2592" w:type="dxa"/>
            <w:vAlign w:val="center"/>
          </w:tcPr>
          <w:p w14:paraId="6D32AC0C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correo</w:t>
            </w:r>
          </w:p>
        </w:tc>
        <w:tc>
          <w:tcPr>
            <w:tcW w:w="2232" w:type="dxa"/>
            <w:vAlign w:val="center"/>
          </w:tcPr>
          <w:p w14:paraId="4BFF4351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VARCHAR(</w:t>
            </w:r>
            <w:proofErr w:type="gramEnd"/>
            <w:r w:rsidRPr="00876A74">
              <w:rPr>
                <w:rFonts w:cs="Arial"/>
                <w:sz w:val="24"/>
                <w:szCs w:val="24"/>
              </w:rPr>
              <w:t>150)</w:t>
            </w:r>
          </w:p>
        </w:tc>
        <w:tc>
          <w:tcPr>
            <w:tcW w:w="2880" w:type="dxa"/>
            <w:vAlign w:val="center"/>
          </w:tcPr>
          <w:p w14:paraId="1AC6571D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NOT NULL · UNIQUE</w:t>
            </w:r>
          </w:p>
        </w:tc>
        <w:tc>
          <w:tcPr>
            <w:tcW w:w="3672" w:type="dxa"/>
            <w:vAlign w:val="center"/>
          </w:tcPr>
          <w:p w14:paraId="4608C176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Correo irrepetible para contacto digital.</w:t>
            </w:r>
          </w:p>
        </w:tc>
      </w:tr>
    </w:tbl>
    <w:p w14:paraId="6F41E8A1" w14:textId="77777777" w:rsidR="00231B74" w:rsidRPr="00876A74" w:rsidRDefault="00231B74">
      <w:pPr>
        <w:spacing w:after="0"/>
        <w:rPr>
          <w:rFonts w:cs="Arial"/>
          <w:sz w:val="24"/>
          <w:szCs w:val="24"/>
        </w:rPr>
      </w:pPr>
    </w:p>
    <w:p w14:paraId="4E866E3C" w14:textId="77777777" w:rsidR="00231B74" w:rsidRPr="00876A74" w:rsidRDefault="00000000">
      <w:pPr>
        <w:pStyle w:val="Ttulo2"/>
        <w:spacing w:before="160" w:after="80"/>
        <w:rPr>
          <w:rFonts w:ascii="Arial" w:hAnsi="Arial" w:cs="Arial"/>
          <w:sz w:val="24"/>
          <w:szCs w:val="24"/>
        </w:rPr>
      </w:pPr>
      <w:r w:rsidRPr="00876A74">
        <w:rPr>
          <w:rFonts w:ascii="Arial" w:hAnsi="Arial" w:cs="Arial"/>
          <w:sz w:val="24"/>
          <w:szCs w:val="24"/>
        </w:rPr>
        <w:t>3.2 Tabla fabricante</w:t>
      </w:r>
    </w:p>
    <w:p w14:paraId="163FD67B" w14:textId="77777777" w:rsidR="00231B74" w:rsidRPr="00876A74" w:rsidRDefault="00000000">
      <w:pPr>
        <w:rPr>
          <w:rFonts w:cs="Arial"/>
          <w:sz w:val="24"/>
          <w:szCs w:val="24"/>
        </w:rPr>
      </w:pPr>
      <w:r w:rsidRPr="00876A74">
        <w:rPr>
          <w:rFonts w:cs="Arial"/>
          <w:sz w:val="24"/>
          <w:szCs w:val="24"/>
        </w:rPr>
        <w:t>Catálogo maestro que evita capturas libres e inconsistentes de fabricantes.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12"/>
        <w:gridCol w:w="2172"/>
        <w:gridCol w:w="2646"/>
        <w:gridCol w:w="3254"/>
      </w:tblGrid>
      <w:tr w:rsidR="00231B74" w:rsidRPr="00876A74" w14:paraId="585DDFDE" w14:textId="77777777">
        <w:trPr>
          <w:cantSplit/>
          <w:tblHeader/>
          <w:jc w:val="center"/>
        </w:trPr>
        <w:tc>
          <w:tcPr>
            <w:tcW w:w="2592" w:type="dxa"/>
            <w:shd w:val="clear" w:color="auto" w:fill="1F4E78"/>
            <w:vAlign w:val="center"/>
          </w:tcPr>
          <w:p w14:paraId="2A13E8A1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58D027F4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Tipo PostgreSQL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44998FB6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Restricciones</w:t>
            </w:r>
          </w:p>
        </w:tc>
        <w:tc>
          <w:tcPr>
            <w:tcW w:w="3672" w:type="dxa"/>
            <w:shd w:val="clear" w:color="auto" w:fill="1F4E78"/>
            <w:vAlign w:val="center"/>
          </w:tcPr>
          <w:p w14:paraId="522B0B50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Descripción</w:t>
            </w:r>
          </w:p>
        </w:tc>
      </w:tr>
      <w:tr w:rsidR="00231B74" w:rsidRPr="00876A74" w14:paraId="3C73626B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24621F64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id_fabricante</w:t>
            </w:r>
          </w:p>
        </w:tc>
        <w:tc>
          <w:tcPr>
            <w:tcW w:w="2232" w:type="dxa"/>
            <w:vAlign w:val="center"/>
          </w:tcPr>
          <w:p w14:paraId="635B0DB4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BIGINT</w:t>
            </w:r>
          </w:p>
        </w:tc>
        <w:tc>
          <w:tcPr>
            <w:tcW w:w="2880" w:type="dxa"/>
            <w:vAlign w:val="center"/>
          </w:tcPr>
          <w:p w14:paraId="37298C15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PK · NOT NULL</w:t>
            </w:r>
          </w:p>
        </w:tc>
        <w:tc>
          <w:tcPr>
            <w:tcW w:w="3672" w:type="dxa"/>
            <w:vAlign w:val="center"/>
          </w:tcPr>
          <w:p w14:paraId="4FEFC55D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Identificador del fabricante.</w:t>
            </w:r>
          </w:p>
        </w:tc>
      </w:tr>
      <w:tr w:rsidR="00231B74" w:rsidRPr="00876A74" w14:paraId="2CFF97CA" w14:textId="77777777" w:rsidTr="00876A74">
        <w:trPr>
          <w:cantSplit/>
          <w:jc w:val="center"/>
        </w:trPr>
        <w:tc>
          <w:tcPr>
            <w:tcW w:w="2592" w:type="dxa"/>
            <w:vAlign w:val="center"/>
          </w:tcPr>
          <w:p w14:paraId="31937059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nombre_fabricante</w:t>
            </w:r>
          </w:p>
        </w:tc>
        <w:tc>
          <w:tcPr>
            <w:tcW w:w="2232" w:type="dxa"/>
            <w:vAlign w:val="center"/>
          </w:tcPr>
          <w:p w14:paraId="0049D922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VARCHAR(</w:t>
            </w:r>
            <w:proofErr w:type="gramEnd"/>
            <w:r w:rsidRPr="00876A74">
              <w:rPr>
                <w:rFonts w:cs="Arial"/>
                <w:sz w:val="24"/>
                <w:szCs w:val="24"/>
              </w:rPr>
              <w:t>100)</w:t>
            </w:r>
          </w:p>
        </w:tc>
        <w:tc>
          <w:tcPr>
            <w:tcW w:w="2880" w:type="dxa"/>
            <w:vAlign w:val="center"/>
          </w:tcPr>
          <w:p w14:paraId="2C1B95D0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NOT NULL · UNIQUE</w:t>
            </w:r>
          </w:p>
        </w:tc>
        <w:tc>
          <w:tcPr>
            <w:tcW w:w="3672" w:type="dxa"/>
            <w:vAlign w:val="center"/>
          </w:tcPr>
          <w:p w14:paraId="394F29B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Nombre estandarizado del fabricante.</w:t>
            </w:r>
          </w:p>
        </w:tc>
      </w:tr>
    </w:tbl>
    <w:p w14:paraId="646ED91A" w14:textId="77777777" w:rsidR="00231B74" w:rsidRPr="00876A74" w:rsidRDefault="00231B74">
      <w:pPr>
        <w:spacing w:after="0"/>
        <w:rPr>
          <w:rFonts w:cs="Arial"/>
          <w:sz w:val="24"/>
          <w:szCs w:val="24"/>
        </w:rPr>
      </w:pPr>
    </w:p>
    <w:p w14:paraId="0B8BA78B" w14:textId="77777777" w:rsidR="00231B74" w:rsidRPr="00876A74" w:rsidRDefault="00000000">
      <w:pPr>
        <w:pStyle w:val="Ttulo2"/>
        <w:spacing w:before="160" w:after="80"/>
        <w:rPr>
          <w:rFonts w:ascii="Arial" w:hAnsi="Arial" w:cs="Arial"/>
          <w:sz w:val="24"/>
          <w:szCs w:val="24"/>
        </w:rPr>
      </w:pPr>
      <w:r w:rsidRPr="00876A74">
        <w:rPr>
          <w:rFonts w:ascii="Arial" w:hAnsi="Arial" w:cs="Arial"/>
          <w:sz w:val="24"/>
          <w:szCs w:val="24"/>
        </w:rPr>
        <w:t>3.3 Tabla modelo</w:t>
      </w:r>
    </w:p>
    <w:p w14:paraId="07A744F5" w14:textId="77777777" w:rsidR="00231B74" w:rsidRPr="00876A74" w:rsidRDefault="00000000">
      <w:pPr>
        <w:rPr>
          <w:rFonts w:cs="Arial"/>
          <w:sz w:val="24"/>
          <w:szCs w:val="24"/>
        </w:rPr>
      </w:pPr>
      <w:r w:rsidRPr="00876A74">
        <w:rPr>
          <w:rFonts w:cs="Arial"/>
          <w:sz w:val="24"/>
          <w:szCs w:val="24"/>
        </w:rPr>
        <w:t xml:space="preserve">Catálogo de modelos. Cada modelo pertenece obligatoriamente </w:t>
      </w:r>
      <w:proofErr w:type="gramStart"/>
      <w:r w:rsidRPr="00876A74">
        <w:rPr>
          <w:rFonts w:cs="Arial"/>
          <w:sz w:val="24"/>
          <w:szCs w:val="24"/>
        </w:rPr>
        <w:t>a un</w:t>
      </w:r>
      <w:proofErr w:type="gramEnd"/>
      <w:r w:rsidRPr="00876A74">
        <w:rPr>
          <w:rFonts w:cs="Arial"/>
          <w:sz w:val="24"/>
          <w:szCs w:val="24"/>
        </w:rPr>
        <w:t xml:space="preserve"> fabricante.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8"/>
        <w:gridCol w:w="2174"/>
        <w:gridCol w:w="2658"/>
        <w:gridCol w:w="3274"/>
      </w:tblGrid>
      <w:tr w:rsidR="00231B74" w:rsidRPr="00876A74" w14:paraId="7AB1BB11" w14:textId="77777777">
        <w:trPr>
          <w:cantSplit/>
          <w:tblHeader/>
          <w:jc w:val="center"/>
        </w:trPr>
        <w:tc>
          <w:tcPr>
            <w:tcW w:w="2592" w:type="dxa"/>
            <w:shd w:val="clear" w:color="auto" w:fill="1F4E78"/>
            <w:vAlign w:val="center"/>
          </w:tcPr>
          <w:p w14:paraId="370D2D17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0F87AD24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Tipo PostgreSQL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6309F320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Restricciones</w:t>
            </w:r>
          </w:p>
        </w:tc>
        <w:tc>
          <w:tcPr>
            <w:tcW w:w="3672" w:type="dxa"/>
            <w:shd w:val="clear" w:color="auto" w:fill="1F4E78"/>
            <w:vAlign w:val="center"/>
          </w:tcPr>
          <w:p w14:paraId="0FC1038C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Descripción</w:t>
            </w:r>
          </w:p>
        </w:tc>
      </w:tr>
      <w:tr w:rsidR="00231B74" w:rsidRPr="00876A74" w14:paraId="3BE14FA5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0F6277A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id_modelo</w:t>
            </w:r>
          </w:p>
        </w:tc>
        <w:tc>
          <w:tcPr>
            <w:tcW w:w="2232" w:type="dxa"/>
            <w:vAlign w:val="center"/>
          </w:tcPr>
          <w:p w14:paraId="4F94507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BIGINT</w:t>
            </w:r>
          </w:p>
        </w:tc>
        <w:tc>
          <w:tcPr>
            <w:tcW w:w="2880" w:type="dxa"/>
            <w:vAlign w:val="center"/>
          </w:tcPr>
          <w:p w14:paraId="07DF3A60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PK · NOT NULL</w:t>
            </w:r>
          </w:p>
        </w:tc>
        <w:tc>
          <w:tcPr>
            <w:tcW w:w="3672" w:type="dxa"/>
            <w:vAlign w:val="center"/>
          </w:tcPr>
          <w:p w14:paraId="19CF2C40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Identificador del modelo.</w:t>
            </w:r>
          </w:p>
        </w:tc>
      </w:tr>
      <w:tr w:rsidR="00231B74" w:rsidRPr="00876A74" w14:paraId="30D02111" w14:textId="77777777" w:rsidTr="00876A74">
        <w:trPr>
          <w:cantSplit/>
          <w:jc w:val="center"/>
        </w:trPr>
        <w:tc>
          <w:tcPr>
            <w:tcW w:w="2592" w:type="dxa"/>
            <w:vAlign w:val="center"/>
          </w:tcPr>
          <w:p w14:paraId="4DB92FDA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nombre_modelo</w:t>
            </w:r>
          </w:p>
        </w:tc>
        <w:tc>
          <w:tcPr>
            <w:tcW w:w="2232" w:type="dxa"/>
            <w:vAlign w:val="center"/>
          </w:tcPr>
          <w:p w14:paraId="546D9FE7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VARCHAR(</w:t>
            </w:r>
            <w:proofErr w:type="gramEnd"/>
            <w:r w:rsidRPr="00876A74">
              <w:rPr>
                <w:rFonts w:cs="Arial"/>
                <w:sz w:val="24"/>
                <w:szCs w:val="24"/>
              </w:rPr>
              <w:t>100)</w:t>
            </w:r>
          </w:p>
        </w:tc>
        <w:tc>
          <w:tcPr>
            <w:tcW w:w="2880" w:type="dxa"/>
            <w:vAlign w:val="center"/>
          </w:tcPr>
          <w:p w14:paraId="0C9C355E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NOT NULL</w:t>
            </w:r>
          </w:p>
        </w:tc>
        <w:tc>
          <w:tcPr>
            <w:tcW w:w="3672" w:type="dxa"/>
            <w:vAlign w:val="center"/>
          </w:tcPr>
          <w:p w14:paraId="5FB7FF75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Nombre estandarizado del modelo.</w:t>
            </w:r>
          </w:p>
        </w:tc>
      </w:tr>
      <w:tr w:rsidR="00231B74" w:rsidRPr="00876A74" w14:paraId="6F7A3ADB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3B9162CA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id_fabricante</w:t>
            </w:r>
          </w:p>
        </w:tc>
        <w:tc>
          <w:tcPr>
            <w:tcW w:w="2232" w:type="dxa"/>
            <w:vAlign w:val="center"/>
          </w:tcPr>
          <w:p w14:paraId="5387C28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BIGINT</w:t>
            </w:r>
          </w:p>
        </w:tc>
        <w:tc>
          <w:tcPr>
            <w:tcW w:w="2880" w:type="dxa"/>
            <w:vAlign w:val="center"/>
          </w:tcPr>
          <w:p w14:paraId="1A3E0158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FK · NOT NULL</w:t>
            </w:r>
          </w:p>
        </w:tc>
        <w:tc>
          <w:tcPr>
            <w:tcW w:w="3672" w:type="dxa"/>
            <w:vAlign w:val="center"/>
          </w:tcPr>
          <w:p w14:paraId="57C65A12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Referencia a fabricante; ON DELETE RESTRICT.</w:t>
            </w:r>
          </w:p>
        </w:tc>
      </w:tr>
      <w:tr w:rsidR="00231B74" w:rsidRPr="00876A74" w14:paraId="16CAF869" w14:textId="77777777" w:rsidTr="00876A74">
        <w:trPr>
          <w:cantSplit/>
          <w:jc w:val="center"/>
        </w:trPr>
        <w:tc>
          <w:tcPr>
            <w:tcW w:w="2592" w:type="dxa"/>
            <w:vAlign w:val="center"/>
          </w:tcPr>
          <w:p w14:paraId="3F30C6FD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(id_fabricante, nombre_modelo)</w:t>
            </w:r>
          </w:p>
        </w:tc>
        <w:tc>
          <w:tcPr>
            <w:tcW w:w="2232" w:type="dxa"/>
            <w:vAlign w:val="center"/>
          </w:tcPr>
          <w:p w14:paraId="4D4EB33F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—</w:t>
            </w:r>
          </w:p>
        </w:tc>
        <w:tc>
          <w:tcPr>
            <w:tcW w:w="2880" w:type="dxa"/>
            <w:vAlign w:val="center"/>
          </w:tcPr>
          <w:p w14:paraId="5F3F61D5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UNIQUE compuesto</w:t>
            </w:r>
          </w:p>
        </w:tc>
        <w:tc>
          <w:tcPr>
            <w:tcW w:w="3672" w:type="dxa"/>
            <w:vAlign w:val="center"/>
          </w:tcPr>
          <w:p w14:paraId="1D992271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Evita duplicar el mismo modelo dentro de un fabricante.</w:t>
            </w:r>
          </w:p>
        </w:tc>
      </w:tr>
    </w:tbl>
    <w:p w14:paraId="03A87FD5" w14:textId="77777777" w:rsidR="00231B74" w:rsidRPr="00876A74" w:rsidRDefault="00231B74">
      <w:pPr>
        <w:spacing w:after="0"/>
        <w:rPr>
          <w:rFonts w:cs="Arial"/>
          <w:sz w:val="24"/>
          <w:szCs w:val="24"/>
        </w:rPr>
      </w:pPr>
    </w:p>
    <w:p w14:paraId="723CBDE1" w14:textId="77777777" w:rsidR="00231B74" w:rsidRPr="00876A74" w:rsidRDefault="00000000">
      <w:pPr>
        <w:pStyle w:val="Ttulo2"/>
        <w:spacing w:before="160" w:after="80"/>
        <w:rPr>
          <w:rFonts w:ascii="Arial" w:hAnsi="Arial" w:cs="Arial"/>
          <w:sz w:val="24"/>
          <w:szCs w:val="24"/>
        </w:rPr>
      </w:pPr>
      <w:r w:rsidRPr="00876A74">
        <w:rPr>
          <w:rFonts w:ascii="Arial" w:hAnsi="Arial" w:cs="Arial"/>
          <w:sz w:val="24"/>
          <w:szCs w:val="24"/>
        </w:rPr>
        <w:t>3.4 Tabla vehiculo</w:t>
      </w:r>
    </w:p>
    <w:p w14:paraId="1F4D6716" w14:textId="77777777" w:rsidR="00231B74" w:rsidRPr="00876A74" w:rsidRDefault="00000000">
      <w:pPr>
        <w:rPr>
          <w:rFonts w:cs="Arial"/>
          <w:sz w:val="24"/>
          <w:szCs w:val="24"/>
        </w:rPr>
      </w:pPr>
      <w:r w:rsidRPr="00876A74">
        <w:rPr>
          <w:rFonts w:cs="Arial"/>
          <w:sz w:val="24"/>
          <w:szCs w:val="24"/>
        </w:rPr>
        <w:t>Registra el parque vehicular. Cada vehículo pertenece a un cliente y a un modelo.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4"/>
        <w:gridCol w:w="2154"/>
        <w:gridCol w:w="2675"/>
        <w:gridCol w:w="3281"/>
      </w:tblGrid>
      <w:tr w:rsidR="00231B74" w:rsidRPr="00876A74" w14:paraId="775FF5D0" w14:textId="77777777">
        <w:trPr>
          <w:cantSplit/>
          <w:tblHeader/>
          <w:jc w:val="center"/>
        </w:trPr>
        <w:tc>
          <w:tcPr>
            <w:tcW w:w="2592" w:type="dxa"/>
            <w:shd w:val="clear" w:color="auto" w:fill="1F4E78"/>
            <w:vAlign w:val="center"/>
          </w:tcPr>
          <w:p w14:paraId="777884B1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5876200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Tipo PostgreSQL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15C782D4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Restricciones</w:t>
            </w:r>
          </w:p>
        </w:tc>
        <w:tc>
          <w:tcPr>
            <w:tcW w:w="3672" w:type="dxa"/>
            <w:shd w:val="clear" w:color="auto" w:fill="1F4E78"/>
            <w:vAlign w:val="center"/>
          </w:tcPr>
          <w:p w14:paraId="21F2B6EA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Descripción</w:t>
            </w:r>
          </w:p>
        </w:tc>
      </w:tr>
      <w:tr w:rsidR="00231B74" w:rsidRPr="00876A74" w14:paraId="2ECB1FAA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37661F5A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id_vehiculo</w:t>
            </w:r>
          </w:p>
        </w:tc>
        <w:tc>
          <w:tcPr>
            <w:tcW w:w="2232" w:type="dxa"/>
            <w:vAlign w:val="center"/>
          </w:tcPr>
          <w:p w14:paraId="63CDA406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BIGINT</w:t>
            </w:r>
          </w:p>
        </w:tc>
        <w:tc>
          <w:tcPr>
            <w:tcW w:w="2880" w:type="dxa"/>
            <w:vAlign w:val="center"/>
          </w:tcPr>
          <w:p w14:paraId="631A5C55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PK · NOT NULL</w:t>
            </w:r>
          </w:p>
        </w:tc>
        <w:tc>
          <w:tcPr>
            <w:tcW w:w="3672" w:type="dxa"/>
            <w:vAlign w:val="center"/>
          </w:tcPr>
          <w:p w14:paraId="0555272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Identificador del vehículo.</w:t>
            </w:r>
          </w:p>
        </w:tc>
      </w:tr>
      <w:tr w:rsidR="00231B74" w:rsidRPr="00876A74" w14:paraId="76557726" w14:textId="77777777" w:rsidTr="00876A74">
        <w:trPr>
          <w:cantSplit/>
          <w:jc w:val="center"/>
        </w:trPr>
        <w:tc>
          <w:tcPr>
            <w:tcW w:w="2592" w:type="dxa"/>
            <w:vAlign w:val="center"/>
          </w:tcPr>
          <w:p w14:paraId="418A8E35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placa</w:t>
            </w:r>
          </w:p>
        </w:tc>
        <w:tc>
          <w:tcPr>
            <w:tcW w:w="2232" w:type="dxa"/>
            <w:vAlign w:val="center"/>
          </w:tcPr>
          <w:p w14:paraId="7B7E4BBC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VARCHAR(</w:t>
            </w:r>
            <w:proofErr w:type="gramEnd"/>
            <w:r w:rsidRPr="00876A74">
              <w:rPr>
                <w:rFonts w:cs="Arial"/>
                <w:sz w:val="24"/>
                <w:szCs w:val="24"/>
              </w:rPr>
              <w:t>7)</w:t>
            </w:r>
          </w:p>
        </w:tc>
        <w:tc>
          <w:tcPr>
            <w:tcW w:w="2880" w:type="dxa"/>
            <w:vAlign w:val="center"/>
          </w:tcPr>
          <w:p w14:paraId="372C6C40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NOT NULL · UNIQUE · CHECK</w:t>
            </w:r>
          </w:p>
        </w:tc>
        <w:tc>
          <w:tcPr>
            <w:tcW w:w="3672" w:type="dxa"/>
            <w:vAlign w:val="center"/>
          </w:tcPr>
          <w:p w14:paraId="3E419DF4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Placa única; exactamente 7 caracteres.</w:t>
            </w:r>
          </w:p>
        </w:tc>
      </w:tr>
      <w:tr w:rsidR="00231B74" w:rsidRPr="00876A74" w14:paraId="42BF5C1C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47C8E105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anio_fabricacion</w:t>
            </w:r>
          </w:p>
        </w:tc>
        <w:tc>
          <w:tcPr>
            <w:tcW w:w="2232" w:type="dxa"/>
            <w:vAlign w:val="center"/>
          </w:tcPr>
          <w:p w14:paraId="006D4C2B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INTEGER</w:t>
            </w:r>
          </w:p>
        </w:tc>
        <w:tc>
          <w:tcPr>
            <w:tcW w:w="2880" w:type="dxa"/>
            <w:vAlign w:val="center"/>
          </w:tcPr>
          <w:p w14:paraId="7C0FCECE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NOT NULL · CHECK</w:t>
            </w:r>
          </w:p>
        </w:tc>
        <w:tc>
          <w:tcPr>
            <w:tcW w:w="3672" w:type="dxa"/>
            <w:vAlign w:val="center"/>
          </w:tcPr>
          <w:p w14:paraId="057DB618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Entre 1980 y el año en curso (2026 para esta entrega).</w:t>
            </w:r>
          </w:p>
        </w:tc>
      </w:tr>
      <w:tr w:rsidR="00231B74" w:rsidRPr="00876A74" w14:paraId="6F70DAE1" w14:textId="77777777" w:rsidTr="00876A74">
        <w:trPr>
          <w:cantSplit/>
          <w:jc w:val="center"/>
        </w:trPr>
        <w:tc>
          <w:tcPr>
            <w:tcW w:w="2592" w:type="dxa"/>
            <w:vAlign w:val="center"/>
          </w:tcPr>
          <w:p w14:paraId="423D6A26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color</w:t>
            </w:r>
          </w:p>
        </w:tc>
        <w:tc>
          <w:tcPr>
            <w:tcW w:w="2232" w:type="dxa"/>
            <w:vAlign w:val="center"/>
          </w:tcPr>
          <w:p w14:paraId="491E14B0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VARCHAR(</w:t>
            </w:r>
            <w:proofErr w:type="gramEnd"/>
            <w:r w:rsidRPr="00876A74">
              <w:rPr>
                <w:rFonts w:cs="Arial"/>
                <w:sz w:val="24"/>
                <w:szCs w:val="24"/>
              </w:rPr>
              <w:t>50)</w:t>
            </w:r>
          </w:p>
        </w:tc>
        <w:tc>
          <w:tcPr>
            <w:tcW w:w="2880" w:type="dxa"/>
            <w:vAlign w:val="center"/>
          </w:tcPr>
          <w:p w14:paraId="220C7875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NOT NULL</w:t>
            </w:r>
          </w:p>
        </w:tc>
        <w:tc>
          <w:tcPr>
            <w:tcW w:w="3672" w:type="dxa"/>
            <w:vAlign w:val="center"/>
          </w:tcPr>
          <w:p w14:paraId="5375F625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Color del vehículo.</w:t>
            </w:r>
          </w:p>
        </w:tc>
      </w:tr>
      <w:tr w:rsidR="00231B74" w:rsidRPr="00876A74" w14:paraId="743A4277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5789EA17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id_cliente</w:t>
            </w:r>
          </w:p>
        </w:tc>
        <w:tc>
          <w:tcPr>
            <w:tcW w:w="2232" w:type="dxa"/>
            <w:vAlign w:val="center"/>
          </w:tcPr>
          <w:p w14:paraId="60E6540A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BIGINT</w:t>
            </w:r>
          </w:p>
        </w:tc>
        <w:tc>
          <w:tcPr>
            <w:tcW w:w="2880" w:type="dxa"/>
            <w:vAlign w:val="center"/>
          </w:tcPr>
          <w:p w14:paraId="7F32DBBF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FK · NOT NULL</w:t>
            </w:r>
          </w:p>
        </w:tc>
        <w:tc>
          <w:tcPr>
            <w:tcW w:w="3672" w:type="dxa"/>
            <w:vAlign w:val="center"/>
          </w:tcPr>
          <w:p w14:paraId="5D251F9A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Propietario; ON DELETE CASCADE.</w:t>
            </w:r>
          </w:p>
        </w:tc>
      </w:tr>
      <w:tr w:rsidR="00231B74" w:rsidRPr="00876A74" w14:paraId="17D1734E" w14:textId="77777777" w:rsidTr="00876A74">
        <w:trPr>
          <w:cantSplit/>
          <w:jc w:val="center"/>
        </w:trPr>
        <w:tc>
          <w:tcPr>
            <w:tcW w:w="2592" w:type="dxa"/>
            <w:vAlign w:val="center"/>
          </w:tcPr>
          <w:p w14:paraId="7A14C22B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id_modelo</w:t>
            </w:r>
          </w:p>
        </w:tc>
        <w:tc>
          <w:tcPr>
            <w:tcW w:w="2232" w:type="dxa"/>
            <w:vAlign w:val="center"/>
          </w:tcPr>
          <w:p w14:paraId="0969DE0A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BIGINT</w:t>
            </w:r>
          </w:p>
        </w:tc>
        <w:tc>
          <w:tcPr>
            <w:tcW w:w="2880" w:type="dxa"/>
            <w:vAlign w:val="center"/>
          </w:tcPr>
          <w:p w14:paraId="3D77E732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FK · NOT NULL</w:t>
            </w:r>
          </w:p>
        </w:tc>
        <w:tc>
          <w:tcPr>
            <w:tcW w:w="3672" w:type="dxa"/>
            <w:vAlign w:val="center"/>
          </w:tcPr>
          <w:p w14:paraId="3BED4088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Modelo; ON DELETE RESTRICT.</w:t>
            </w:r>
          </w:p>
        </w:tc>
      </w:tr>
    </w:tbl>
    <w:p w14:paraId="59413F44" w14:textId="77777777" w:rsidR="00231B74" w:rsidRPr="00876A74" w:rsidRDefault="00231B74">
      <w:pPr>
        <w:spacing w:after="0"/>
        <w:rPr>
          <w:rFonts w:cs="Arial"/>
          <w:sz w:val="24"/>
          <w:szCs w:val="24"/>
        </w:rPr>
      </w:pPr>
    </w:p>
    <w:p w14:paraId="3724FBEE" w14:textId="77777777" w:rsidR="00231B74" w:rsidRPr="00876A74" w:rsidRDefault="00000000">
      <w:pPr>
        <w:pStyle w:val="Ttulo2"/>
        <w:spacing w:before="160" w:after="80"/>
        <w:rPr>
          <w:rFonts w:ascii="Arial" w:hAnsi="Arial" w:cs="Arial"/>
          <w:sz w:val="24"/>
          <w:szCs w:val="24"/>
        </w:rPr>
      </w:pPr>
      <w:r w:rsidRPr="00876A74">
        <w:rPr>
          <w:rFonts w:ascii="Arial" w:hAnsi="Arial" w:cs="Arial"/>
          <w:sz w:val="24"/>
          <w:szCs w:val="24"/>
        </w:rPr>
        <w:t>3.5 Tabla mecanico</w:t>
      </w:r>
    </w:p>
    <w:p w14:paraId="20E1A657" w14:textId="77777777" w:rsidR="00231B74" w:rsidRPr="00876A74" w:rsidRDefault="00000000">
      <w:pPr>
        <w:rPr>
          <w:rFonts w:cs="Arial"/>
          <w:sz w:val="24"/>
          <w:szCs w:val="24"/>
        </w:rPr>
      </w:pPr>
      <w:r w:rsidRPr="00876A74">
        <w:rPr>
          <w:rFonts w:cs="Arial"/>
          <w:sz w:val="24"/>
          <w:szCs w:val="24"/>
        </w:rPr>
        <w:t>Registra a los técnicos responsables de las órdenes de servicio.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5"/>
        <w:gridCol w:w="2172"/>
        <w:gridCol w:w="2647"/>
        <w:gridCol w:w="3270"/>
      </w:tblGrid>
      <w:tr w:rsidR="00231B74" w:rsidRPr="00876A74" w14:paraId="0C3648A1" w14:textId="77777777">
        <w:trPr>
          <w:cantSplit/>
          <w:tblHeader/>
          <w:jc w:val="center"/>
        </w:trPr>
        <w:tc>
          <w:tcPr>
            <w:tcW w:w="2592" w:type="dxa"/>
            <w:shd w:val="clear" w:color="auto" w:fill="1F4E78"/>
            <w:vAlign w:val="center"/>
          </w:tcPr>
          <w:p w14:paraId="0BB71905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0A479E40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Tipo PostgreSQL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788EB106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Restricciones</w:t>
            </w:r>
          </w:p>
        </w:tc>
        <w:tc>
          <w:tcPr>
            <w:tcW w:w="3672" w:type="dxa"/>
            <w:shd w:val="clear" w:color="auto" w:fill="1F4E78"/>
            <w:vAlign w:val="center"/>
          </w:tcPr>
          <w:p w14:paraId="152A20BA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Descripción</w:t>
            </w:r>
          </w:p>
        </w:tc>
      </w:tr>
      <w:tr w:rsidR="00231B74" w:rsidRPr="00876A74" w14:paraId="2A394C2C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198CFFCA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id_mecanico</w:t>
            </w:r>
          </w:p>
        </w:tc>
        <w:tc>
          <w:tcPr>
            <w:tcW w:w="2232" w:type="dxa"/>
            <w:vAlign w:val="center"/>
          </w:tcPr>
          <w:p w14:paraId="513D9DCE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BIGINT</w:t>
            </w:r>
          </w:p>
        </w:tc>
        <w:tc>
          <w:tcPr>
            <w:tcW w:w="2880" w:type="dxa"/>
            <w:vAlign w:val="center"/>
          </w:tcPr>
          <w:p w14:paraId="43DBD53B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PK · NOT NULL</w:t>
            </w:r>
          </w:p>
        </w:tc>
        <w:tc>
          <w:tcPr>
            <w:tcW w:w="3672" w:type="dxa"/>
            <w:vAlign w:val="center"/>
          </w:tcPr>
          <w:p w14:paraId="639019C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Identificador del mecánico.</w:t>
            </w:r>
          </w:p>
        </w:tc>
      </w:tr>
      <w:tr w:rsidR="00231B74" w:rsidRPr="00876A74" w14:paraId="4E39A079" w14:textId="77777777" w:rsidTr="00876A74">
        <w:trPr>
          <w:cantSplit/>
          <w:jc w:val="center"/>
        </w:trPr>
        <w:tc>
          <w:tcPr>
            <w:tcW w:w="2592" w:type="dxa"/>
            <w:vAlign w:val="center"/>
          </w:tcPr>
          <w:p w14:paraId="732BF0E6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nombre_completo</w:t>
            </w:r>
          </w:p>
        </w:tc>
        <w:tc>
          <w:tcPr>
            <w:tcW w:w="2232" w:type="dxa"/>
            <w:vAlign w:val="center"/>
          </w:tcPr>
          <w:p w14:paraId="77C59B3E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VARCHAR(</w:t>
            </w:r>
            <w:proofErr w:type="gramEnd"/>
            <w:r w:rsidRPr="00876A74">
              <w:rPr>
                <w:rFonts w:cs="Arial"/>
                <w:sz w:val="24"/>
                <w:szCs w:val="24"/>
              </w:rPr>
              <w:t>150)</w:t>
            </w:r>
          </w:p>
        </w:tc>
        <w:tc>
          <w:tcPr>
            <w:tcW w:w="2880" w:type="dxa"/>
            <w:vAlign w:val="center"/>
          </w:tcPr>
          <w:p w14:paraId="72E184BE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NOT NULL</w:t>
            </w:r>
          </w:p>
        </w:tc>
        <w:tc>
          <w:tcPr>
            <w:tcW w:w="3672" w:type="dxa"/>
            <w:vAlign w:val="center"/>
          </w:tcPr>
          <w:p w14:paraId="50AE6A87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Nombre completo.</w:t>
            </w:r>
          </w:p>
        </w:tc>
      </w:tr>
      <w:tr w:rsidR="00231B74" w:rsidRPr="00876A74" w14:paraId="36381055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13CE1D39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fecha_ingreso</w:t>
            </w:r>
          </w:p>
        </w:tc>
        <w:tc>
          <w:tcPr>
            <w:tcW w:w="2232" w:type="dxa"/>
            <w:vAlign w:val="center"/>
          </w:tcPr>
          <w:p w14:paraId="6543D052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DATE</w:t>
            </w:r>
          </w:p>
        </w:tc>
        <w:tc>
          <w:tcPr>
            <w:tcW w:w="2880" w:type="dxa"/>
            <w:vAlign w:val="center"/>
          </w:tcPr>
          <w:p w14:paraId="759BD7F7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NOT NULL</w:t>
            </w:r>
          </w:p>
        </w:tc>
        <w:tc>
          <w:tcPr>
            <w:tcW w:w="3672" w:type="dxa"/>
            <w:vAlign w:val="center"/>
          </w:tcPr>
          <w:p w14:paraId="76B91A6F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Fecha de ingreso al taller.</w:t>
            </w:r>
          </w:p>
        </w:tc>
      </w:tr>
      <w:tr w:rsidR="00231B74" w:rsidRPr="00876A74" w14:paraId="295E4E98" w14:textId="77777777" w:rsidTr="00876A74">
        <w:trPr>
          <w:cantSplit/>
          <w:jc w:val="center"/>
        </w:trPr>
        <w:tc>
          <w:tcPr>
            <w:tcW w:w="2592" w:type="dxa"/>
            <w:vAlign w:val="center"/>
          </w:tcPr>
          <w:p w14:paraId="1FD75809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especialidad</w:t>
            </w:r>
          </w:p>
        </w:tc>
        <w:tc>
          <w:tcPr>
            <w:tcW w:w="2232" w:type="dxa"/>
            <w:vAlign w:val="center"/>
          </w:tcPr>
          <w:p w14:paraId="23590BDE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VARCHAR(</w:t>
            </w:r>
            <w:proofErr w:type="gramEnd"/>
            <w:r w:rsidRPr="00876A74">
              <w:rPr>
                <w:rFonts w:cs="Arial"/>
                <w:sz w:val="24"/>
                <w:szCs w:val="24"/>
              </w:rPr>
              <w:t>20)</w:t>
            </w:r>
          </w:p>
        </w:tc>
        <w:tc>
          <w:tcPr>
            <w:tcW w:w="2880" w:type="dxa"/>
            <w:vAlign w:val="center"/>
          </w:tcPr>
          <w:p w14:paraId="2A28F8C6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NOT NULL · CHECK</w:t>
            </w:r>
          </w:p>
        </w:tc>
        <w:tc>
          <w:tcPr>
            <w:tcW w:w="3672" w:type="dxa"/>
            <w:vAlign w:val="center"/>
          </w:tcPr>
          <w:p w14:paraId="00DC9575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FRENOS, MOTOR, SUSPENSION o ELECTRICO.</w:t>
            </w:r>
          </w:p>
        </w:tc>
      </w:tr>
    </w:tbl>
    <w:p w14:paraId="21F9F3B0" w14:textId="77777777" w:rsidR="00231B74" w:rsidRPr="00876A74" w:rsidRDefault="00231B74">
      <w:pPr>
        <w:spacing w:after="0"/>
        <w:rPr>
          <w:rFonts w:cs="Arial"/>
          <w:sz w:val="24"/>
          <w:szCs w:val="24"/>
        </w:rPr>
      </w:pPr>
    </w:p>
    <w:p w14:paraId="0D067D72" w14:textId="274D853D" w:rsidR="00231B74" w:rsidRPr="00876A74" w:rsidRDefault="00231B74">
      <w:pPr>
        <w:rPr>
          <w:rFonts w:cs="Arial"/>
          <w:sz w:val="24"/>
          <w:szCs w:val="24"/>
        </w:rPr>
      </w:pPr>
    </w:p>
    <w:p w14:paraId="4D0739B8" w14:textId="77777777" w:rsidR="00231B74" w:rsidRPr="00876A74" w:rsidRDefault="00000000">
      <w:pPr>
        <w:pStyle w:val="Ttulo2"/>
        <w:spacing w:before="160" w:after="80"/>
        <w:rPr>
          <w:rFonts w:ascii="Arial" w:hAnsi="Arial" w:cs="Arial"/>
          <w:sz w:val="24"/>
          <w:szCs w:val="24"/>
        </w:rPr>
      </w:pPr>
      <w:r w:rsidRPr="00876A74">
        <w:rPr>
          <w:rFonts w:ascii="Arial" w:hAnsi="Arial" w:cs="Arial"/>
          <w:sz w:val="24"/>
          <w:szCs w:val="24"/>
        </w:rPr>
        <w:t>3.6 Tabla orden_servicio</w:t>
      </w:r>
    </w:p>
    <w:p w14:paraId="293E2BFD" w14:textId="77777777" w:rsidR="00231B74" w:rsidRPr="00876A74" w:rsidRDefault="00000000">
      <w:pPr>
        <w:rPr>
          <w:rFonts w:cs="Arial"/>
          <w:sz w:val="24"/>
          <w:szCs w:val="24"/>
        </w:rPr>
      </w:pPr>
      <w:r w:rsidRPr="00876A74">
        <w:rPr>
          <w:rFonts w:cs="Arial"/>
          <w:sz w:val="24"/>
          <w:szCs w:val="24"/>
        </w:rPr>
        <w:t>Representa cada trabajo realizado y conserva la trazabilidad técnica, fiscal y contable.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2172"/>
        <w:gridCol w:w="2636"/>
        <w:gridCol w:w="3286"/>
      </w:tblGrid>
      <w:tr w:rsidR="00231B74" w:rsidRPr="00876A74" w14:paraId="66CD0356" w14:textId="77777777">
        <w:trPr>
          <w:cantSplit/>
          <w:tblHeader/>
          <w:jc w:val="center"/>
        </w:trPr>
        <w:tc>
          <w:tcPr>
            <w:tcW w:w="2592" w:type="dxa"/>
            <w:shd w:val="clear" w:color="auto" w:fill="1F4E78"/>
            <w:vAlign w:val="center"/>
          </w:tcPr>
          <w:p w14:paraId="512A4680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5DDF822D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Tipo PostgreSQL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6291E4D8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Restricciones</w:t>
            </w:r>
          </w:p>
        </w:tc>
        <w:tc>
          <w:tcPr>
            <w:tcW w:w="3672" w:type="dxa"/>
            <w:shd w:val="clear" w:color="auto" w:fill="1F4E78"/>
            <w:vAlign w:val="center"/>
          </w:tcPr>
          <w:p w14:paraId="12050CE9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Descripción</w:t>
            </w:r>
          </w:p>
        </w:tc>
      </w:tr>
      <w:tr w:rsidR="00231B74" w:rsidRPr="00876A74" w14:paraId="3A026D32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6205D906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spellStart"/>
            <w:r w:rsidRPr="00876A74">
              <w:rPr>
                <w:rFonts w:cs="Arial"/>
                <w:sz w:val="24"/>
                <w:szCs w:val="24"/>
              </w:rPr>
              <w:t>id_orden</w:t>
            </w:r>
            <w:proofErr w:type="spellEnd"/>
          </w:p>
        </w:tc>
        <w:tc>
          <w:tcPr>
            <w:tcW w:w="2232" w:type="dxa"/>
            <w:vAlign w:val="center"/>
          </w:tcPr>
          <w:p w14:paraId="1563B2C5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BIGINT</w:t>
            </w:r>
          </w:p>
        </w:tc>
        <w:tc>
          <w:tcPr>
            <w:tcW w:w="2880" w:type="dxa"/>
            <w:vAlign w:val="center"/>
          </w:tcPr>
          <w:p w14:paraId="2CCDDF26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PK · NOT NULL</w:t>
            </w:r>
          </w:p>
        </w:tc>
        <w:tc>
          <w:tcPr>
            <w:tcW w:w="3672" w:type="dxa"/>
            <w:vAlign w:val="center"/>
          </w:tcPr>
          <w:p w14:paraId="70F67564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Identificador interno de la orden.</w:t>
            </w:r>
          </w:p>
        </w:tc>
      </w:tr>
      <w:tr w:rsidR="00231B74" w:rsidRPr="00876A74" w14:paraId="1FD5E9AE" w14:textId="77777777" w:rsidTr="00876A74">
        <w:trPr>
          <w:cantSplit/>
          <w:jc w:val="center"/>
        </w:trPr>
        <w:tc>
          <w:tcPr>
            <w:tcW w:w="2592" w:type="dxa"/>
            <w:vAlign w:val="center"/>
          </w:tcPr>
          <w:p w14:paraId="0A23F85A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folio</w:t>
            </w:r>
          </w:p>
        </w:tc>
        <w:tc>
          <w:tcPr>
            <w:tcW w:w="2232" w:type="dxa"/>
            <w:vAlign w:val="center"/>
          </w:tcPr>
          <w:p w14:paraId="20FB385D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VARCHAR(</w:t>
            </w:r>
            <w:proofErr w:type="gramEnd"/>
            <w:r w:rsidRPr="00876A74">
              <w:rPr>
                <w:rFonts w:cs="Arial"/>
                <w:sz w:val="24"/>
                <w:szCs w:val="24"/>
              </w:rPr>
              <w:t>30)</w:t>
            </w:r>
          </w:p>
        </w:tc>
        <w:tc>
          <w:tcPr>
            <w:tcW w:w="2880" w:type="dxa"/>
            <w:vAlign w:val="center"/>
          </w:tcPr>
          <w:p w14:paraId="60AE0CF1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NOT NULL · UNIQUE</w:t>
            </w:r>
          </w:p>
        </w:tc>
        <w:tc>
          <w:tcPr>
            <w:tcW w:w="3672" w:type="dxa"/>
            <w:vAlign w:val="center"/>
          </w:tcPr>
          <w:p w14:paraId="10336C7E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Folio irrepetible, por ejemplo ORD-2026-001.</w:t>
            </w:r>
          </w:p>
        </w:tc>
      </w:tr>
      <w:tr w:rsidR="00231B74" w:rsidRPr="00876A74" w14:paraId="75FC2A83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6C726BC2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fecha_ingreso</w:t>
            </w:r>
          </w:p>
        </w:tc>
        <w:tc>
          <w:tcPr>
            <w:tcW w:w="2232" w:type="dxa"/>
            <w:vAlign w:val="center"/>
          </w:tcPr>
          <w:p w14:paraId="7C9CF07A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TIMESTAMPTZ</w:t>
            </w:r>
          </w:p>
        </w:tc>
        <w:tc>
          <w:tcPr>
            <w:tcW w:w="2880" w:type="dxa"/>
            <w:vAlign w:val="center"/>
          </w:tcPr>
          <w:p w14:paraId="2BC27407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NOT NULL</w:t>
            </w:r>
          </w:p>
        </w:tc>
        <w:tc>
          <w:tcPr>
            <w:tcW w:w="3672" w:type="dxa"/>
            <w:vAlign w:val="center"/>
          </w:tcPr>
          <w:p w14:paraId="5DEA062F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Fecha y hora de ingreso.</w:t>
            </w:r>
          </w:p>
        </w:tc>
      </w:tr>
      <w:tr w:rsidR="00231B74" w:rsidRPr="00876A74" w14:paraId="13C9F35F" w14:textId="77777777" w:rsidTr="00876A74">
        <w:trPr>
          <w:cantSplit/>
          <w:jc w:val="center"/>
        </w:trPr>
        <w:tc>
          <w:tcPr>
            <w:tcW w:w="2592" w:type="dxa"/>
            <w:vAlign w:val="center"/>
          </w:tcPr>
          <w:p w14:paraId="65F7E3F1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diagnostico</w:t>
            </w:r>
          </w:p>
        </w:tc>
        <w:tc>
          <w:tcPr>
            <w:tcW w:w="2232" w:type="dxa"/>
            <w:vAlign w:val="center"/>
          </w:tcPr>
          <w:p w14:paraId="71F0743B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TEXT</w:t>
            </w:r>
          </w:p>
        </w:tc>
        <w:tc>
          <w:tcPr>
            <w:tcW w:w="2880" w:type="dxa"/>
            <w:vAlign w:val="center"/>
          </w:tcPr>
          <w:p w14:paraId="30A7F9EA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NOT NULL</w:t>
            </w:r>
          </w:p>
        </w:tc>
        <w:tc>
          <w:tcPr>
            <w:tcW w:w="3672" w:type="dxa"/>
            <w:vAlign w:val="center"/>
          </w:tcPr>
          <w:p w14:paraId="372B50DD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Diagnóstico preliminar.</w:t>
            </w:r>
          </w:p>
        </w:tc>
      </w:tr>
      <w:tr w:rsidR="00231B74" w:rsidRPr="00876A74" w14:paraId="5C76958B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458A491F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kilometraje</w:t>
            </w:r>
          </w:p>
        </w:tc>
        <w:tc>
          <w:tcPr>
            <w:tcW w:w="2232" w:type="dxa"/>
            <w:vAlign w:val="center"/>
          </w:tcPr>
          <w:p w14:paraId="6523FA48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BIGINT</w:t>
            </w:r>
          </w:p>
        </w:tc>
        <w:tc>
          <w:tcPr>
            <w:tcW w:w="2880" w:type="dxa"/>
            <w:vAlign w:val="center"/>
          </w:tcPr>
          <w:p w14:paraId="30459C0F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NOT NULL · CHECK &gt; 0</w:t>
            </w:r>
          </w:p>
        </w:tc>
        <w:tc>
          <w:tcPr>
            <w:tcW w:w="3672" w:type="dxa"/>
            <w:vAlign w:val="center"/>
          </w:tcPr>
          <w:p w14:paraId="7980C79C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Kilometraje de entrada.</w:t>
            </w:r>
          </w:p>
        </w:tc>
      </w:tr>
      <w:tr w:rsidR="00231B74" w:rsidRPr="00876A74" w14:paraId="0F4888A2" w14:textId="77777777" w:rsidTr="00876A74">
        <w:trPr>
          <w:cantSplit/>
          <w:jc w:val="center"/>
        </w:trPr>
        <w:tc>
          <w:tcPr>
            <w:tcW w:w="2592" w:type="dxa"/>
            <w:vAlign w:val="center"/>
          </w:tcPr>
          <w:p w14:paraId="4C53E8A9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costo_mano_obra</w:t>
            </w:r>
          </w:p>
        </w:tc>
        <w:tc>
          <w:tcPr>
            <w:tcW w:w="2232" w:type="dxa"/>
            <w:vAlign w:val="center"/>
          </w:tcPr>
          <w:p w14:paraId="4A117C34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NUMERIC(</w:t>
            </w:r>
            <w:proofErr w:type="gramEnd"/>
            <w:r w:rsidRPr="00876A74">
              <w:rPr>
                <w:rFonts w:cs="Arial"/>
                <w:sz w:val="24"/>
                <w:szCs w:val="24"/>
              </w:rPr>
              <w:t>12,2)</w:t>
            </w:r>
          </w:p>
        </w:tc>
        <w:tc>
          <w:tcPr>
            <w:tcW w:w="2880" w:type="dxa"/>
            <w:vAlign w:val="center"/>
          </w:tcPr>
          <w:p w14:paraId="1BD6A472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NOT NULL · CHECK &gt; 0</w:t>
            </w:r>
          </w:p>
        </w:tc>
        <w:tc>
          <w:tcPr>
            <w:tcW w:w="3672" w:type="dxa"/>
            <w:vAlign w:val="center"/>
          </w:tcPr>
          <w:p w14:paraId="146F5CD1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Costo total de mano de obra.</w:t>
            </w:r>
          </w:p>
        </w:tc>
      </w:tr>
      <w:tr w:rsidR="00231B74" w:rsidRPr="00876A74" w14:paraId="0BD4E41F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6CAE65FF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estado</w:t>
            </w:r>
          </w:p>
        </w:tc>
        <w:tc>
          <w:tcPr>
            <w:tcW w:w="2232" w:type="dxa"/>
            <w:vAlign w:val="center"/>
          </w:tcPr>
          <w:p w14:paraId="798BDBD9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VARCHAR(</w:t>
            </w:r>
            <w:proofErr w:type="gramEnd"/>
            <w:r w:rsidRPr="00876A74">
              <w:rPr>
                <w:rFonts w:cs="Arial"/>
                <w:sz w:val="24"/>
                <w:szCs w:val="24"/>
              </w:rPr>
              <w:t>20)</w:t>
            </w:r>
          </w:p>
        </w:tc>
        <w:tc>
          <w:tcPr>
            <w:tcW w:w="2880" w:type="dxa"/>
            <w:vAlign w:val="center"/>
          </w:tcPr>
          <w:p w14:paraId="057E098C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NOT NULL · CHECK</w:t>
            </w:r>
          </w:p>
        </w:tc>
        <w:tc>
          <w:tcPr>
            <w:tcW w:w="3672" w:type="dxa"/>
            <w:vAlign w:val="center"/>
          </w:tcPr>
          <w:p w14:paraId="4F41011F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EN_ESPERA, EN_PROCESO, FINALIZADO o CANCELADO.</w:t>
            </w:r>
          </w:p>
        </w:tc>
      </w:tr>
      <w:tr w:rsidR="00231B74" w:rsidRPr="00876A74" w14:paraId="1B32042D" w14:textId="77777777" w:rsidTr="00876A74">
        <w:trPr>
          <w:cantSplit/>
          <w:jc w:val="center"/>
        </w:trPr>
        <w:tc>
          <w:tcPr>
            <w:tcW w:w="2592" w:type="dxa"/>
            <w:vAlign w:val="center"/>
          </w:tcPr>
          <w:p w14:paraId="01403549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id_vehiculo</w:t>
            </w:r>
          </w:p>
        </w:tc>
        <w:tc>
          <w:tcPr>
            <w:tcW w:w="2232" w:type="dxa"/>
            <w:vAlign w:val="center"/>
          </w:tcPr>
          <w:p w14:paraId="1748D197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BIGINT</w:t>
            </w:r>
          </w:p>
        </w:tc>
        <w:tc>
          <w:tcPr>
            <w:tcW w:w="2880" w:type="dxa"/>
            <w:vAlign w:val="center"/>
          </w:tcPr>
          <w:p w14:paraId="5F9D5DCE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FK · NULL permitido</w:t>
            </w:r>
          </w:p>
        </w:tc>
        <w:tc>
          <w:tcPr>
            <w:tcW w:w="3672" w:type="dxa"/>
            <w:vAlign w:val="center"/>
          </w:tcPr>
          <w:p w14:paraId="332485E9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Vehículo reparado; ON DELETE SET NULL para conservar historial.</w:t>
            </w:r>
          </w:p>
        </w:tc>
      </w:tr>
      <w:tr w:rsidR="00231B74" w:rsidRPr="00876A74" w14:paraId="1482896B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68D70597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id_mecanico</w:t>
            </w:r>
          </w:p>
        </w:tc>
        <w:tc>
          <w:tcPr>
            <w:tcW w:w="2232" w:type="dxa"/>
            <w:vAlign w:val="center"/>
          </w:tcPr>
          <w:p w14:paraId="1BFE6A7E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BIGINT</w:t>
            </w:r>
          </w:p>
        </w:tc>
        <w:tc>
          <w:tcPr>
            <w:tcW w:w="2880" w:type="dxa"/>
            <w:vAlign w:val="center"/>
          </w:tcPr>
          <w:p w14:paraId="0A482830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FK · NOT NULL</w:t>
            </w:r>
          </w:p>
        </w:tc>
        <w:tc>
          <w:tcPr>
            <w:tcW w:w="3672" w:type="dxa"/>
            <w:vAlign w:val="center"/>
          </w:tcPr>
          <w:p w14:paraId="0D3A66B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Responsable técnico; ON DELETE RESTRICT.</w:t>
            </w:r>
          </w:p>
        </w:tc>
      </w:tr>
    </w:tbl>
    <w:p w14:paraId="6EDE7DAC" w14:textId="77777777" w:rsidR="00231B74" w:rsidRPr="00876A74" w:rsidRDefault="00231B74">
      <w:pPr>
        <w:spacing w:after="0"/>
        <w:rPr>
          <w:rFonts w:cs="Arial"/>
          <w:sz w:val="24"/>
          <w:szCs w:val="24"/>
        </w:rPr>
      </w:pPr>
    </w:p>
    <w:p w14:paraId="68882B57" w14:textId="77777777" w:rsidR="00231B74" w:rsidRPr="00876A74" w:rsidRDefault="00000000">
      <w:pPr>
        <w:pStyle w:val="Ttulo2"/>
        <w:spacing w:before="160" w:after="80"/>
        <w:rPr>
          <w:rFonts w:ascii="Arial" w:hAnsi="Arial" w:cs="Arial"/>
          <w:sz w:val="24"/>
          <w:szCs w:val="24"/>
        </w:rPr>
      </w:pPr>
      <w:r w:rsidRPr="00876A74">
        <w:rPr>
          <w:rFonts w:ascii="Arial" w:hAnsi="Arial" w:cs="Arial"/>
          <w:sz w:val="24"/>
          <w:szCs w:val="24"/>
        </w:rPr>
        <w:t>3.7 Tabla refaccion</w:t>
      </w:r>
    </w:p>
    <w:p w14:paraId="4AF38C2F" w14:textId="77777777" w:rsidR="00231B74" w:rsidRPr="00876A74" w:rsidRDefault="00000000">
      <w:pPr>
        <w:rPr>
          <w:rFonts w:cs="Arial"/>
          <w:sz w:val="24"/>
          <w:szCs w:val="24"/>
        </w:rPr>
      </w:pPr>
      <w:r w:rsidRPr="00876A74">
        <w:rPr>
          <w:rFonts w:cs="Arial"/>
          <w:sz w:val="24"/>
          <w:szCs w:val="24"/>
        </w:rPr>
        <w:t>Catálogo e inventario de refacciones e insumos del taller.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2"/>
        <w:gridCol w:w="2182"/>
        <w:gridCol w:w="2677"/>
        <w:gridCol w:w="3283"/>
      </w:tblGrid>
      <w:tr w:rsidR="00231B74" w:rsidRPr="00876A74" w14:paraId="6247EB46" w14:textId="77777777">
        <w:trPr>
          <w:cantSplit/>
          <w:tblHeader/>
          <w:jc w:val="center"/>
        </w:trPr>
        <w:tc>
          <w:tcPr>
            <w:tcW w:w="2592" w:type="dxa"/>
            <w:shd w:val="clear" w:color="auto" w:fill="1F4E78"/>
            <w:vAlign w:val="center"/>
          </w:tcPr>
          <w:p w14:paraId="7C55D045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0323E82C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Tipo PostgreSQL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138E9244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Restricciones</w:t>
            </w:r>
          </w:p>
        </w:tc>
        <w:tc>
          <w:tcPr>
            <w:tcW w:w="3672" w:type="dxa"/>
            <w:shd w:val="clear" w:color="auto" w:fill="1F4E78"/>
            <w:vAlign w:val="center"/>
          </w:tcPr>
          <w:p w14:paraId="5F8DE99C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Descripción</w:t>
            </w:r>
          </w:p>
        </w:tc>
      </w:tr>
      <w:tr w:rsidR="00231B74" w:rsidRPr="00876A74" w14:paraId="13580861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7C19C1F4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id_refaccion</w:t>
            </w:r>
          </w:p>
        </w:tc>
        <w:tc>
          <w:tcPr>
            <w:tcW w:w="2232" w:type="dxa"/>
            <w:vAlign w:val="center"/>
          </w:tcPr>
          <w:p w14:paraId="0332B291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BIGINT</w:t>
            </w:r>
          </w:p>
        </w:tc>
        <w:tc>
          <w:tcPr>
            <w:tcW w:w="2880" w:type="dxa"/>
            <w:vAlign w:val="center"/>
          </w:tcPr>
          <w:p w14:paraId="4AF92124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PK · NOT NULL</w:t>
            </w:r>
          </w:p>
        </w:tc>
        <w:tc>
          <w:tcPr>
            <w:tcW w:w="3672" w:type="dxa"/>
            <w:vAlign w:val="center"/>
          </w:tcPr>
          <w:p w14:paraId="52795252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Identificador de la refacción.</w:t>
            </w:r>
          </w:p>
        </w:tc>
      </w:tr>
      <w:tr w:rsidR="00231B74" w:rsidRPr="00876A74" w14:paraId="334E7CA8" w14:textId="77777777" w:rsidTr="00876A74">
        <w:trPr>
          <w:cantSplit/>
          <w:jc w:val="center"/>
        </w:trPr>
        <w:tc>
          <w:tcPr>
            <w:tcW w:w="2592" w:type="dxa"/>
            <w:vAlign w:val="center"/>
          </w:tcPr>
          <w:p w14:paraId="33463CFE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codigo_parte</w:t>
            </w:r>
          </w:p>
        </w:tc>
        <w:tc>
          <w:tcPr>
            <w:tcW w:w="2232" w:type="dxa"/>
            <w:vAlign w:val="center"/>
          </w:tcPr>
          <w:p w14:paraId="289EA841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VARCHAR(</w:t>
            </w:r>
            <w:proofErr w:type="gramEnd"/>
            <w:r w:rsidRPr="00876A74">
              <w:rPr>
                <w:rFonts w:cs="Arial"/>
                <w:sz w:val="24"/>
                <w:szCs w:val="24"/>
              </w:rPr>
              <w:t>50)</w:t>
            </w:r>
          </w:p>
        </w:tc>
        <w:tc>
          <w:tcPr>
            <w:tcW w:w="2880" w:type="dxa"/>
            <w:vAlign w:val="center"/>
          </w:tcPr>
          <w:p w14:paraId="69A98021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NOT NULL · UNIQUE</w:t>
            </w:r>
          </w:p>
        </w:tc>
        <w:tc>
          <w:tcPr>
            <w:tcW w:w="3672" w:type="dxa"/>
            <w:vAlign w:val="center"/>
          </w:tcPr>
          <w:p w14:paraId="26A56CDF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Código de parte irrepetible.</w:t>
            </w:r>
          </w:p>
        </w:tc>
      </w:tr>
      <w:tr w:rsidR="00231B74" w:rsidRPr="00876A74" w14:paraId="1B76B411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6511041C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nombre</w:t>
            </w:r>
          </w:p>
        </w:tc>
        <w:tc>
          <w:tcPr>
            <w:tcW w:w="2232" w:type="dxa"/>
            <w:vAlign w:val="center"/>
          </w:tcPr>
          <w:p w14:paraId="58D78029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VARCHAR(</w:t>
            </w:r>
            <w:proofErr w:type="gramEnd"/>
            <w:r w:rsidRPr="00876A74">
              <w:rPr>
                <w:rFonts w:cs="Arial"/>
                <w:sz w:val="24"/>
                <w:szCs w:val="24"/>
              </w:rPr>
              <w:t>150)</w:t>
            </w:r>
          </w:p>
        </w:tc>
        <w:tc>
          <w:tcPr>
            <w:tcW w:w="2880" w:type="dxa"/>
            <w:vAlign w:val="center"/>
          </w:tcPr>
          <w:p w14:paraId="5E5C8480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NOT NULL</w:t>
            </w:r>
          </w:p>
        </w:tc>
        <w:tc>
          <w:tcPr>
            <w:tcW w:w="3672" w:type="dxa"/>
            <w:vAlign w:val="center"/>
          </w:tcPr>
          <w:p w14:paraId="1E541A0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Nombre descriptivo de la pieza.</w:t>
            </w:r>
          </w:p>
        </w:tc>
      </w:tr>
      <w:tr w:rsidR="00231B74" w:rsidRPr="00876A74" w14:paraId="305999E8" w14:textId="77777777" w:rsidTr="00876A74">
        <w:trPr>
          <w:cantSplit/>
          <w:jc w:val="center"/>
        </w:trPr>
        <w:tc>
          <w:tcPr>
            <w:tcW w:w="2592" w:type="dxa"/>
            <w:vAlign w:val="center"/>
          </w:tcPr>
          <w:p w14:paraId="33E6B4E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lastRenderedPageBreak/>
              <w:t>precio_unitario</w:t>
            </w:r>
          </w:p>
        </w:tc>
        <w:tc>
          <w:tcPr>
            <w:tcW w:w="2232" w:type="dxa"/>
            <w:vAlign w:val="center"/>
          </w:tcPr>
          <w:p w14:paraId="34B63199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NUMERIC(</w:t>
            </w:r>
            <w:proofErr w:type="gramEnd"/>
            <w:r w:rsidRPr="00876A74">
              <w:rPr>
                <w:rFonts w:cs="Arial"/>
                <w:sz w:val="24"/>
                <w:szCs w:val="24"/>
              </w:rPr>
              <w:t>12,2)</w:t>
            </w:r>
          </w:p>
        </w:tc>
        <w:tc>
          <w:tcPr>
            <w:tcW w:w="2880" w:type="dxa"/>
            <w:vAlign w:val="center"/>
          </w:tcPr>
          <w:p w14:paraId="4C9978D9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NOT NULL · CHECK &gt; 0</w:t>
            </w:r>
          </w:p>
        </w:tc>
        <w:tc>
          <w:tcPr>
            <w:tcW w:w="3672" w:type="dxa"/>
            <w:vAlign w:val="center"/>
          </w:tcPr>
          <w:p w14:paraId="36BDF480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Precio vigente del catálogo.</w:t>
            </w:r>
          </w:p>
        </w:tc>
      </w:tr>
      <w:tr w:rsidR="00231B74" w:rsidRPr="00876A74" w14:paraId="11148475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78723717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existencias</w:t>
            </w:r>
          </w:p>
        </w:tc>
        <w:tc>
          <w:tcPr>
            <w:tcW w:w="2232" w:type="dxa"/>
            <w:vAlign w:val="center"/>
          </w:tcPr>
          <w:p w14:paraId="50B85714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INTEGER</w:t>
            </w:r>
          </w:p>
        </w:tc>
        <w:tc>
          <w:tcPr>
            <w:tcW w:w="2880" w:type="dxa"/>
            <w:vAlign w:val="center"/>
          </w:tcPr>
          <w:p w14:paraId="4AF17F7E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NOT NULL · CHECK &gt;= 0</w:t>
            </w:r>
          </w:p>
        </w:tc>
        <w:tc>
          <w:tcPr>
            <w:tcW w:w="3672" w:type="dxa"/>
            <w:vAlign w:val="center"/>
          </w:tcPr>
          <w:p w14:paraId="2DB4EDD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Cantidad disponible en almacén.</w:t>
            </w:r>
          </w:p>
        </w:tc>
      </w:tr>
    </w:tbl>
    <w:p w14:paraId="5B2A36F2" w14:textId="77777777" w:rsidR="00231B74" w:rsidRPr="00876A74" w:rsidRDefault="00231B74">
      <w:pPr>
        <w:spacing w:after="0"/>
        <w:rPr>
          <w:rFonts w:cs="Arial"/>
          <w:sz w:val="24"/>
          <w:szCs w:val="24"/>
        </w:rPr>
      </w:pPr>
    </w:p>
    <w:p w14:paraId="7D8AD5D3" w14:textId="77777777" w:rsidR="00231B74" w:rsidRPr="00876A74" w:rsidRDefault="00000000">
      <w:pPr>
        <w:pStyle w:val="Ttulo2"/>
        <w:spacing w:before="160" w:after="80"/>
        <w:rPr>
          <w:rFonts w:ascii="Arial" w:hAnsi="Arial" w:cs="Arial"/>
          <w:sz w:val="24"/>
          <w:szCs w:val="24"/>
        </w:rPr>
      </w:pPr>
      <w:r w:rsidRPr="00876A74">
        <w:rPr>
          <w:rFonts w:ascii="Arial" w:hAnsi="Arial" w:cs="Arial"/>
          <w:sz w:val="24"/>
          <w:szCs w:val="24"/>
        </w:rPr>
        <w:t>3.8 Tabla detalle_orden</w:t>
      </w:r>
    </w:p>
    <w:p w14:paraId="5239FFC7" w14:textId="77777777" w:rsidR="00231B74" w:rsidRPr="00876A74" w:rsidRDefault="00000000">
      <w:pPr>
        <w:rPr>
          <w:rFonts w:cs="Arial"/>
          <w:sz w:val="24"/>
          <w:szCs w:val="24"/>
        </w:rPr>
      </w:pPr>
      <w:r w:rsidRPr="00876A74">
        <w:rPr>
          <w:rFonts w:cs="Arial"/>
          <w:sz w:val="24"/>
          <w:szCs w:val="24"/>
        </w:rPr>
        <w:t>Tabla asociativa que resuelve la relación N:M entre orden_servicio y refaccion y congela el precio cobrado.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154"/>
        <w:gridCol w:w="2566"/>
        <w:gridCol w:w="3072"/>
      </w:tblGrid>
      <w:tr w:rsidR="00231B74" w:rsidRPr="00876A74" w14:paraId="5BAAF274" w14:textId="77777777">
        <w:trPr>
          <w:cantSplit/>
          <w:tblHeader/>
          <w:jc w:val="center"/>
        </w:trPr>
        <w:tc>
          <w:tcPr>
            <w:tcW w:w="2592" w:type="dxa"/>
            <w:shd w:val="clear" w:color="auto" w:fill="1F4E78"/>
            <w:vAlign w:val="center"/>
          </w:tcPr>
          <w:p w14:paraId="1616668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746774AC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Tipo PostgreSQL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3FF3D675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Restricciones</w:t>
            </w:r>
          </w:p>
        </w:tc>
        <w:tc>
          <w:tcPr>
            <w:tcW w:w="3672" w:type="dxa"/>
            <w:shd w:val="clear" w:color="auto" w:fill="1F4E78"/>
            <w:vAlign w:val="center"/>
          </w:tcPr>
          <w:p w14:paraId="0877169B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Descripción</w:t>
            </w:r>
          </w:p>
        </w:tc>
      </w:tr>
      <w:tr w:rsidR="00231B74" w:rsidRPr="00876A74" w14:paraId="36EB1CC3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4824242E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id_orden</w:t>
            </w:r>
          </w:p>
        </w:tc>
        <w:tc>
          <w:tcPr>
            <w:tcW w:w="2232" w:type="dxa"/>
            <w:vAlign w:val="center"/>
          </w:tcPr>
          <w:p w14:paraId="2D8CE2F6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BIGINT</w:t>
            </w:r>
          </w:p>
        </w:tc>
        <w:tc>
          <w:tcPr>
            <w:tcW w:w="2880" w:type="dxa"/>
            <w:vAlign w:val="center"/>
          </w:tcPr>
          <w:p w14:paraId="10EBC09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PK/FK · NOT NULL</w:t>
            </w:r>
          </w:p>
        </w:tc>
        <w:tc>
          <w:tcPr>
            <w:tcW w:w="3672" w:type="dxa"/>
            <w:vAlign w:val="center"/>
          </w:tcPr>
          <w:p w14:paraId="3F478CA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Parte de PK compuesta; ON DELETE CASCADE.</w:t>
            </w:r>
          </w:p>
        </w:tc>
      </w:tr>
      <w:tr w:rsidR="00231B74" w:rsidRPr="00876A74" w14:paraId="710626B6" w14:textId="77777777" w:rsidTr="00876A74">
        <w:trPr>
          <w:cantSplit/>
          <w:jc w:val="center"/>
        </w:trPr>
        <w:tc>
          <w:tcPr>
            <w:tcW w:w="2592" w:type="dxa"/>
            <w:vAlign w:val="center"/>
          </w:tcPr>
          <w:p w14:paraId="74BB2C9E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id_refaccion</w:t>
            </w:r>
          </w:p>
        </w:tc>
        <w:tc>
          <w:tcPr>
            <w:tcW w:w="2232" w:type="dxa"/>
            <w:vAlign w:val="center"/>
          </w:tcPr>
          <w:p w14:paraId="4BABAA0D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BIGINT</w:t>
            </w:r>
          </w:p>
        </w:tc>
        <w:tc>
          <w:tcPr>
            <w:tcW w:w="2880" w:type="dxa"/>
            <w:vAlign w:val="center"/>
          </w:tcPr>
          <w:p w14:paraId="13A789EB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PK/FK · NOT NULL</w:t>
            </w:r>
          </w:p>
        </w:tc>
        <w:tc>
          <w:tcPr>
            <w:tcW w:w="3672" w:type="dxa"/>
            <w:vAlign w:val="center"/>
          </w:tcPr>
          <w:p w14:paraId="1D62C401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Parte de PK compuesta; ON DELETE RESTRICT.</w:t>
            </w:r>
          </w:p>
        </w:tc>
      </w:tr>
      <w:tr w:rsidR="00231B74" w:rsidRPr="00876A74" w14:paraId="5C7A0E64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140817D8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cantidad</w:t>
            </w:r>
          </w:p>
        </w:tc>
        <w:tc>
          <w:tcPr>
            <w:tcW w:w="2232" w:type="dxa"/>
            <w:vAlign w:val="center"/>
          </w:tcPr>
          <w:p w14:paraId="15877989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INTEGER</w:t>
            </w:r>
          </w:p>
        </w:tc>
        <w:tc>
          <w:tcPr>
            <w:tcW w:w="2880" w:type="dxa"/>
            <w:vAlign w:val="center"/>
          </w:tcPr>
          <w:p w14:paraId="094E3BDD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NOT NULL · CHECK &gt; 0</w:t>
            </w:r>
          </w:p>
        </w:tc>
        <w:tc>
          <w:tcPr>
            <w:tcW w:w="3672" w:type="dxa"/>
            <w:vAlign w:val="center"/>
          </w:tcPr>
          <w:p w14:paraId="195B3E84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Cantidad de piezas utilizadas.</w:t>
            </w:r>
          </w:p>
        </w:tc>
      </w:tr>
      <w:tr w:rsidR="00231B74" w:rsidRPr="00876A74" w14:paraId="673B46A7" w14:textId="77777777" w:rsidTr="00876A74">
        <w:trPr>
          <w:cantSplit/>
          <w:jc w:val="center"/>
        </w:trPr>
        <w:tc>
          <w:tcPr>
            <w:tcW w:w="2592" w:type="dxa"/>
            <w:vAlign w:val="center"/>
          </w:tcPr>
          <w:p w14:paraId="5186F442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precio_unitario_cobrado</w:t>
            </w:r>
          </w:p>
        </w:tc>
        <w:tc>
          <w:tcPr>
            <w:tcW w:w="2232" w:type="dxa"/>
            <w:vAlign w:val="center"/>
          </w:tcPr>
          <w:p w14:paraId="4155715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NUMERIC(12,2)</w:t>
            </w:r>
          </w:p>
        </w:tc>
        <w:tc>
          <w:tcPr>
            <w:tcW w:w="2880" w:type="dxa"/>
            <w:vAlign w:val="center"/>
          </w:tcPr>
          <w:p w14:paraId="05E965D5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NOT NULL · CHECK &gt; 0</w:t>
            </w:r>
          </w:p>
        </w:tc>
        <w:tc>
          <w:tcPr>
            <w:tcW w:w="3672" w:type="dxa"/>
            <w:vAlign w:val="center"/>
          </w:tcPr>
          <w:p w14:paraId="65F44656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Precio histórico cobrado por unidad en esa orden.</w:t>
            </w:r>
          </w:p>
        </w:tc>
      </w:tr>
    </w:tbl>
    <w:p w14:paraId="681266B5" w14:textId="77777777" w:rsidR="00231B74" w:rsidRPr="00876A74" w:rsidRDefault="00231B74">
      <w:pPr>
        <w:spacing w:after="0"/>
        <w:rPr>
          <w:rFonts w:cs="Arial"/>
          <w:sz w:val="24"/>
          <w:szCs w:val="24"/>
        </w:rPr>
      </w:pPr>
    </w:p>
    <w:p w14:paraId="24FB1921" w14:textId="77777777" w:rsidR="00231B74" w:rsidRPr="00876A74" w:rsidRDefault="00000000">
      <w:pPr>
        <w:pStyle w:val="Ttulo1"/>
        <w:spacing w:before="160" w:after="80"/>
        <w:rPr>
          <w:rFonts w:ascii="Arial" w:hAnsi="Arial" w:cs="Arial"/>
          <w:sz w:val="24"/>
          <w:szCs w:val="24"/>
        </w:rPr>
      </w:pPr>
      <w:r w:rsidRPr="00876A74">
        <w:rPr>
          <w:rFonts w:ascii="Arial" w:hAnsi="Arial" w:cs="Arial"/>
          <w:sz w:val="24"/>
          <w:szCs w:val="24"/>
        </w:rPr>
        <w:t>4. Relaciones, cardinalidades y acciones ON DELETE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697"/>
        <w:gridCol w:w="798"/>
        <w:gridCol w:w="3038"/>
        <w:gridCol w:w="1354"/>
        <w:gridCol w:w="2001"/>
      </w:tblGrid>
      <w:tr w:rsidR="00231B74" w:rsidRPr="00876A74" w14:paraId="1A33C4E2" w14:textId="77777777">
        <w:trPr>
          <w:cantSplit/>
          <w:tblHeader/>
          <w:jc w:val="center"/>
        </w:trPr>
        <w:tc>
          <w:tcPr>
            <w:tcW w:w="1584" w:type="dxa"/>
            <w:shd w:val="clear" w:color="auto" w:fill="1F4E78"/>
            <w:vAlign w:val="center"/>
          </w:tcPr>
          <w:p w14:paraId="4FFFC5A1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Principal</w:t>
            </w:r>
          </w:p>
        </w:tc>
        <w:tc>
          <w:tcPr>
            <w:tcW w:w="1800" w:type="dxa"/>
            <w:shd w:val="clear" w:color="auto" w:fill="1F4E78"/>
            <w:vAlign w:val="center"/>
          </w:tcPr>
          <w:p w14:paraId="224D85A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Relacionada</w:t>
            </w:r>
          </w:p>
        </w:tc>
        <w:tc>
          <w:tcPr>
            <w:tcW w:w="792" w:type="dxa"/>
            <w:shd w:val="clear" w:color="auto" w:fill="1F4E78"/>
            <w:vAlign w:val="center"/>
          </w:tcPr>
          <w:p w14:paraId="130C7105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Card.</w:t>
            </w:r>
          </w:p>
        </w:tc>
        <w:tc>
          <w:tcPr>
            <w:tcW w:w="2376" w:type="dxa"/>
            <w:shd w:val="clear" w:color="auto" w:fill="1F4E78"/>
            <w:vAlign w:val="center"/>
          </w:tcPr>
          <w:p w14:paraId="5F58862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FK / resolución</w:t>
            </w:r>
          </w:p>
        </w:tc>
        <w:tc>
          <w:tcPr>
            <w:tcW w:w="1080" w:type="dxa"/>
            <w:shd w:val="clear" w:color="auto" w:fill="1F4E78"/>
            <w:vAlign w:val="center"/>
          </w:tcPr>
          <w:p w14:paraId="621EC4D4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ON DELETE</w:t>
            </w:r>
          </w:p>
        </w:tc>
        <w:tc>
          <w:tcPr>
            <w:tcW w:w="3600" w:type="dxa"/>
            <w:shd w:val="clear" w:color="auto" w:fill="1F4E78"/>
            <w:vAlign w:val="center"/>
          </w:tcPr>
          <w:p w14:paraId="5171EA3B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Justificación</w:t>
            </w:r>
          </w:p>
        </w:tc>
      </w:tr>
      <w:tr w:rsidR="00231B74" w:rsidRPr="00876A74" w14:paraId="3830A049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4F14D7B6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cliente</w:t>
            </w:r>
          </w:p>
        </w:tc>
        <w:tc>
          <w:tcPr>
            <w:tcW w:w="1800" w:type="dxa"/>
            <w:vAlign w:val="center"/>
          </w:tcPr>
          <w:p w14:paraId="6DA4312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vehiculo</w:t>
            </w:r>
          </w:p>
        </w:tc>
        <w:tc>
          <w:tcPr>
            <w:tcW w:w="792" w:type="dxa"/>
            <w:vAlign w:val="center"/>
          </w:tcPr>
          <w:p w14:paraId="4EFE0B9E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2376" w:type="dxa"/>
            <w:vAlign w:val="center"/>
          </w:tcPr>
          <w:p w14:paraId="031088A4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vehiculo.id_cliente</w:t>
            </w:r>
          </w:p>
        </w:tc>
        <w:tc>
          <w:tcPr>
            <w:tcW w:w="1080" w:type="dxa"/>
            <w:vAlign w:val="center"/>
          </w:tcPr>
          <w:p w14:paraId="2C569FB2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CASCADE</w:t>
            </w:r>
          </w:p>
        </w:tc>
        <w:tc>
          <w:tcPr>
            <w:tcW w:w="3600" w:type="dxa"/>
            <w:vAlign w:val="center"/>
          </w:tcPr>
          <w:p w14:paraId="12393846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Al borrar un cliente, se eliminan automáticamente sus vehículos.</w:t>
            </w:r>
          </w:p>
        </w:tc>
      </w:tr>
      <w:tr w:rsidR="00231B74" w:rsidRPr="00876A74" w14:paraId="074B8031" w14:textId="77777777" w:rsidTr="00876A74">
        <w:trPr>
          <w:cantSplit/>
          <w:jc w:val="center"/>
        </w:trPr>
        <w:tc>
          <w:tcPr>
            <w:tcW w:w="1584" w:type="dxa"/>
            <w:vAlign w:val="center"/>
          </w:tcPr>
          <w:p w14:paraId="3C81D59B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fabricante</w:t>
            </w:r>
          </w:p>
        </w:tc>
        <w:tc>
          <w:tcPr>
            <w:tcW w:w="1800" w:type="dxa"/>
            <w:vAlign w:val="center"/>
          </w:tcPr>
          <w:p w14:paraId="5BEC60EA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modelo</w:t>
            </w:r>
          </w:p>
        </w:tc>
        <w:tc>
          <w:tcPr>
            <w:tcW w:w="792" w:type="dxa"/>
            <w:vAlign w:val="center"/>
          </w:tcPr>
          <w:p w14:paraId="164EE766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2376" w:type="dxa"/>
            <w:vAlign w:val="center"/>
          </w:tcPr>
          <w:p w14:paraId="6C0FE73A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modelo.id_fabricante</w:t>
            </w:r>
          </w:p>
        </w:tc>
        <w:tc>
          <w:tcPr>
            <w:tcW w:w="1080" w:type="dxa"/>
            <w:vAlign w:val="center"/>
          </w:tcPr>
          <w:p w14:paraId="39269E99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RESTRICT</w:t>
            </w:r>
          </w:p>
        </w:tc>
        <w:tc>
          <w:tcPr>
            <w:tcW w:w="3600" w:type="dxa"/>
            <w:vAlign w:val="center"/>
          </w:tcPr>
          <w:p w14:paraId="199F173F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 permite eliminar el fabricante mientras tenga modelos asociados.</w:t>
            </w:r>
          </w:p>
        </w:tc>
      </w:tr>
      <w:tr w:rsidR="00231B74" w:rsidRPr="00876A74" w14:paraId="692894F8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76818308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modelo</w:t>
            </w:r>
          </w:p>
        </w:tc>
        <w:tc>
          <w:tcPr>
            <w:tcW w:w="1800" w:type="dxa"/>
            <w:vAlign w:val="center"/>
          </w:tcPr>
          <w:p w14:paraId="618CC2B0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vehiculo</w:t>
            </w:r>
          </w:p>
        </w:tc>
        <w:tc>
          <w:tcPr>
            <w:tcW w:w="792" w:type="dxa"/>
            <w:vAlign w:val="center"/>
          </w:tcPr>
          <w:p w14:paraId="7015D2A5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2376" w:type="dxa"/>
            <w:vAlign w:val="center"/>
          </w:tcPr>
          <w:p w14:paraId="103EF5B0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vehiculo.id_modelo</w:t>
            </w:r>
          </w:p>
        </w:tc>
        <w:tc>
          <w:tcPr>
            <w:tcW w:w="1080" w:type="dxa"/>
            <w:vAlign w:val="center"/>
          </w:tcPr>
          <w:p w14:paraId="5A640A39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RESTRICT</w:t>
            </w:r>
          </w:p>
        </w:tc>
        <w:tc>
          <w:tcPr>
            <w:tcW w:w="3600" w:type="dxa"/>
            <w:vAlign w:val="center"/>
          </w:tcPr>
          <w:p w14:paraId="4AE909C5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 permite eliminar un modelo usado por vehículos.</w:t>
            </w:r>
          </w:p>
        </w:tc>
      </w:tr>
      <w:tr w:rsidR="00231B74" w:rsidRPr="00876A74" w14:paraId="7A64AA3C" w14:textId="77777777" w:rsidTr="00876A74">
        <w:trPr>
          <w:cantSplit/>
          <w:jc w:val="center"/>
        </w:trPr>
        <w:tc>
          <w:tcPr>
            <w:tcW w:w="1584" w:type="dxa"/>
            <w:vAlign w:val="center"/>
          </w:tcPr>
          <w:p w14:paraId="54E7D618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vehiculo</w:t>
            </w:r>
          </w:p>
        </w:tc>
        <w:tc>
          <w:tcPr>
            <w:tcW w:w="1800" w:type="dxa"/>
            <w:vAlign w:val="center"/>
          </w:tcPr>
          <w:p w14:paraId="5D0D350D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orden_servicio</w:t>
            </w:r>
          </w:p>
        </w:tc>
        <w:tc>
          <w:tcPr>
            <w:tcW w:w="792" w:type="dxa"/>
            <w:vAlign w:val="center"/>
          </w:tcPr>
          <w:p w14:paraId="5EB927DC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2376" w:type="dxa"/>
            <w:vAlign w:val="center"/>
          </w:tcPr>
          <w:p w14:paraId="003B1198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orden_servicio.id_vehiculo</w:t>
            </w:r>
          </w:p>
        </w:tc>
        <w:tc>
          <w:tcPr>
            <w:tcW w:w="1080" w:type="dxa"/>
            <w:vAlign w:val="center"/>
          </w:tcPr>
          <w:p w14:paraId="751EB28E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SET NULL</w:t>
            </w:r>
          </w:p>
        </w:tc>
        <w:tc>
          <w:tcPr>
            <w:tcW w:w="3600" w:type="dxa"/>
            <w:vAlign w:val="center"/>
          </w:tcPr>
          <w:p w14:paraId="35B4F696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Al borrar el vehículo, se conserva la orden histórica y la FK queda NULL.</w:t>
            </w:r>
          </w:p>
        </w:tc>
      </w:tr>
      <w:tr w:rsidR="00231B74" w:rsidRPr="00876A74" w14:paraId="0B0183D8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02E3C686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lastRenderedPageBreak/>
              <w:t>mecanico</w:t>
            </w:r>
          </w:p>
        </w:tc>
        <w:tc>
          <w:tcPr>
            <w:tcW w:w="1800" w:type="dxa"/>
            <w:vAlign w:val="center"/>
          </w:tcPr>
          <w:p w14:paraId="7743A691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orden_servicio</w:t>
            </w:r>
          </w:p>
        </w:tc>
        <w:tc>
          <w:tcPr>
            <w:tcW w:w="792" w:type="dxa"/>
            <w:vAlign w:val="center"/>
          </w:tcPr>
          <w:p w14:paraId="795A091A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2376" w:type="dxa"/>
            <w:vAlign w:val="center"/>
          </w:tcPr>
          <w:p w14:paraId="0E1C281A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orden_servicio.id_mecanico</w:t>
            </w:r>
          </w:p>
        </w:tc>
        <w:tc>
          <w:tcPr>
            <w:tcW w:w="1080" w:type="dxa"/>
            <w:vAlign w:val="center"/>
          </w:tcPr>
          <w:p w14:paraId="693B3872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RESTRICT</w:t>
            </w:r>
          </w:p>
        </w:tc>
        <w:tc>
          <w:tcPr>
            <w:tcW w:w="3600" w:type="dxa"/>
            <w:vAlign w:val="center"/>
          </w:tcPr>
          <w:p w14:paraId="1FF166CD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Preserva la trazabilidad del técnico responsable.</w:t>
            </w:r>
          </w:p>
        </w:tc>
      </w:tr>
      <w:tr w:rsidR="00231B74" w:rsidRPr="00876A74" w14:paraId="4E465530" w14:textId="77777777" w:rsidTr="00876A74">
        <w:trPr>
          <w:cantSplit/>
          <w:jc w:val="center"/>
        </w:trPr>
        <w:tc>
          <w:tcPr>
            <w:tcW w:w="1584" w:type="dxa"/>
            <w:vAlign w:val="center"/>
          </w:tcPr>
          <w:p w14:paraId="542B9FE1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orden_servicio</w:t>
            </w:r>
          </w:p>
        </w:tc>
        <w:tc>
          <w:tcPr>
            <w:tcW w:w="1800" w:type="dxa"/>
            <w:vAlign w:val="center"/>
          </w:tcPr>
          <w:p w14:paraId="28A14D3C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detalle_orden</w:t>
            </w:r>
          </w:p>
        </w:tc>
        <w:tc>
          <w:tcPr>
            <w:tcW w:w="792" w:type="dxa"/>
            <w:vAlign w:val="center"/>
          </w:tcPr>
          <w:p w14:paraId="4F1CD01C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2376" w:type="dxa"/>
            <w:vAlign w:val="center"/>
          </w:tcPr>
          <w:p w14:paraId="1F68AFCB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detalle_orden.id_orden</w:t>
            </w:r>
          </w:p>
        </w:tc>
        <w:tc>
          <w:tcPr>
            <w:tcW w:w="1080" w:type="dxa"/>
            <w:vAlign w:val="center"/>
          </w:tcPr>
          <w:p w14:paraId="0E2CCE9F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CASCADE</w:t>
            </w:r>
          </w:p>
        </w:tc>
        <w:tc>
          <w:tcPr>
            <w:tcW w:w="3600" w:type="dxa"/>
            <w:vAlign w:val="center"/>
          </w:tcPr>
          <w:p w14:paraId="67FF755D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Al eliminar una orden, desaparecen sus líneas de refacciones.</w:t>
            </w:r>
          </w:p>
        </w:tc>
      </w:tr>
      <w:tr w:rsidR="00231B74" w:rsidRPr="00876A74" w14:paraId="4B9F996D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7B3EFB8F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refaccion</w:t>
            </w:r>
          </w:p>
        </w:tc>
        <w:tc>
          <w:tcPr>
            <w:tcW w:w="1800" w:type="dxa"/>
            <w:vAlign w:val="center"/>
          </w:tcPr>
          <w:p w14:paraId="3A459715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detalle_orden</w:t>
            </w:r>
          </w:p>
        </w:tc>
        <w:tc>
          <w:tcPr>
            <w:tcW w:w="792" w:type="dxa"/>
            <w:vAlign w:val="center"/>
          </w:tcPr>
          <w:p w14:paraId="1AC1DD78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2376" w:type="dxa"/>
            <w:vAlign w:val="center"/>
          </w:tcPr>
          <w:p w14:paraId="1A59FA18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detalle_orden.id_refaccion</w:t>
            </w:r>
          </w:p>
        </w:tc>
        <w:tc>
          <w:tcPr>
            <w:tcW w:w="1080" w:type="dxa"/>
            <w:vAlign w:val="center"/>
          </w:tcPr>
          <w:p w14:paraId="08DC38B9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RESTRICT</w:t>
            </w:r>
          </w:p>
        </w:tc>
        <w:tc>
          <w:tcPr>
            <w:tcW w:w="3600" w:type="dxa"/>
            <w:vAlign w:val="center"/>
          </w:tcPr>
          <w:p w14:paraId="0378C80F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Impide borrar una pieza que ya fue utilizada/cobrada.</w:t>
            </w:r>
          </w:p>
        </w:tc>
      </w:tr>
      <w:tr w:rsidR="00231B74" w:rsidRPr="00876A74" w14:paraId="5D1D8362" w14:textId="77777777" w:rsidTr="00876A74">
        <w:trPr>
          <w:cantSplit/>
          <w:jc w:val="center"/>
        </w:trPr>
        <w:tc>
          <w:tcPr>
            <w:tcW w:w="1584" w:type="dxa"/>
            <w:vAlign w:val="center"/>
          </w:tcPr>
          <w:p w14:paraId="44CDCA5B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orden_servicio</w:t>
            </w:r>
          </w:p>
        </w:tc>
        <w:tc>
          <w:tcPr>
            <w:tcW w:w="1800" w:type="dxa"/>
            <w:vAlign w:val="center"/>
          </w:tcPr>
          <w:p w14:paraId="25D8E425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refaccion</w:t>
            </w:r>
          </w:p>
        </w:tc>
        <w:tc>
          <w:tcPr>
            <w:tcW w:w="792" w:type="dxa"/>
            <w:vAlign w:val="center"/>
          </w:tcPr>
          <w:p w14:paraId="0CB5262D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N:M</w:t>
            </w:r>
          </w:p>
        </w:tc>
        <w:tc>
          <w:tcPr>
            <w:tcW w:w="2376" w:type="dxa"/>
            <w:vAlign w:val="center"/>
          </w:tcPr>
          <w:p w14:paraId="1C8651CF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resuelta por detalle_orden</w:t>
            </w:r>
          </w:p>
        </w:tc>
        <w:tc>
          <w:tcPr>
            <w:tcW w:w="1080" w:type="dxa"/>
            <w:vAlign w:val="center"/>
          </w:tcPr>
          <w:p w14:paraId="67FD3449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—</w:t>
            </w:r>
          </w:p>
        </w:tc>
        <w:tc>
          <w:tcPr>
            <w:tcW w:w="3600" w:type="dxa"/>
            <w:vAlign w:val="center"/>
          </w:tcPr>
          <w:p w14:paraId="77CBB64C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Una orden usa muchas refacciones y una refacción puede aparecer en muchas órdenes.</w:t>
            </w:r>
          </w:p>
        </w:tc>
      </w:tr>
    </w:tbl>
    <w:p w14:paraId="50463785" w14:textId="77777777" w:rsidR="00231B74" w:rsidRPr="00876A74" w:rsidRDefault="00231B74">
      <w:pPr>
        <w:spacing w:after="0"/>
        <w:rPr>
          <w:rFonts w:cs="Arial"/>
          <w:sz w:val="24"/>
          <w:szCs w:val="24"/>
        </w:rPr>
      </w:pPr>
    </w:p>
    <w:p w14:paraId="30CCB8E4" w14:textId="77777777" w:rsidR="00231B74" w:rsidRPr="00876A74" w:rsidRDefault="00000000">
      <w:pPr>
        <w:pStyle w:val="Ttulo1"/>
        <w:spacing w:before="160" w:after="80"/>
        <w:rPr>
          <w:rFonts w:ascii="Arial" w:hAnsi="Arial" w:cs="Arial"/>
          <w:sz w:val="24"/>
          <w:szCs w:val="24"/>
        </w:rPr>
      </w:pPr>
      <w:r w:rsidRPr="00876A74">
        <w:rPr>
          <w:rFonts w:ascii="Arial" w:hAnsi="Arial" w:cs="Arial"/>
          <w:sz w:val="24"/>
          <w:szCs w:val="24"/>
        </w:rPr>
        <w:t>5. Restricciones de dominio y unicidad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13"/>
        <w:gridCol w:w="1952"/>
        <w:gridCol w:w="4319"/>
      </w:tblGrid>
      <w:tr w:rsidR="00231B74" w:rsidRPr="00876A74" w14:paraId="06F178CE" w14:textId="77777777">
        <w:trPr>
          <w:cantSplit/>
          <w:tblHeader/>
          <w:jc w:val="center"/>
        </w:trPr>
        <w:tc>
          <w:tcPr>
            <w:tcW w:w="3888" w:type="dxa"/>
            <w:shd w:val="clear" w:color="auto" w:fill="1F4E78"/>
            <w:vAlign w:val="center"/>
          </w:tcPr>
          <w:p w14:paraId="38DDD8EC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2160" w:type="dxa"/>
            <w:shd w:val="clear" w:color="auto" w:fill="1F4E78"/>
            <w:vAlign w:val="center"/>
          </w:tcPr>
          <w:p w14:paraId="31D7A44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Restricción</w:t>
            </w:r>
          </w:p>
        </w:tc>
        <w:tc>
          <w:tcPr>
            <w:tcW w:w="5472" w:type="dxa"/>
            <w:shd w:val="clear" w:color="auto" w:fill="1F4E78"/>
            <w:vAlign w:val="center"/>
          </w:tcPr>
          <w:p w14:paraId="38C55F9A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b/>
                <w:color w:val="FFFFFF"/>
                <w:sz w:val="24"/>
                <w:szCs w:val="24"/>
              </w:rPr>
              <w:t>Regla</w:t>
            </w:r>
          </w:p>
        </w:tc>
      </w:tr>
      <w:tr w:rsidR="00231B74" w:rsidRPr="00876A74" w14:paraId="0AAC4648" w14:textId="77777777">
        <w:trPr>
          <w:cantSplit/>
          <w:jc w:val="center"/>
        </w:trPr>
        <w:tc>
          <w:tcPr>
            <w:tcW w:w="3888" w:type="dxa"/>
            <w:vAlign w:val="center"/>
          </w:tcPr>
          <w:p w14:paraId="78B432DA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cliente.correo</w:t>
            </w:r>
            <w:proofErr w:type="gramEnd"/>
          </w:p>
        </w:tc>
        <w:tc>
          <w:tcPr>
            <w:tcW w:w="2160" w:type="dxa"/>
            <w:vAlign w:val="center"/>
          </w:tcPr>
          <w:p w14:paraId="340FC1FE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UNIQUE</w:t>
            </w:r>
          </w:p>
        </w:tc>
        <w:tc>
          <w:tcPr>
            <w:tcW w:w="5472" w:type="dxa"/>
            <w:vAlign w:val="center"/>
          </w:tcPr>
          <w:p w14:paraId="5B91FD38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No permite correos duplicados.</w:t>
            </w:r>
          </w:p>
        </w:tc>
      </w:tr>
      <w:tr w:rsidR="00231B74" w:rsidRPr="00876A74" w14:paraId="3EC15734" w14:textId="77777777" w:rsidTr="00876A74">
        <w:trPr>
          <w:cantSplit/>
          <w:jc w:val="center"/>
        </w:trPr>
        <w:tc>
          <w:tcPr>
            <w:tcW w:w="3888" w:type="dxa"/>
            <w:vAlign w:val="center"/>
          </w:tcPr>
          <w:p w14:paraId="0E10F214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fabricante.nombre</w:t>
            </w:r>
            <w:proofErr w:type="gramEnd"/>
            <w:r w:rsidRPr="00876A74">
              <w:rPr>
                <w:rFonts w:cs="Arial"/>
                <w:sz w:val="24"/>
                <w:szCs w:val="24"/>
              </w:rPr>
              <w:t>_fabricante</w:t>
            </w:r>
          </w:p>
        </w:tc>
        <w:tc>
          <w:tcPr>
            <w:tcW w:w="2160" w:type="dxa"/>
            <w:vAlign w:val="center"/>
          </w:tcPr>
          <w:p w14:paraId="3B23AC67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UNIQUE</w:t>
            </w:r>
          </w:p>
        </w:tc>
        <w:tc>
          <w:tcPr>
            <w:tcW w:w="5472" w:type="dxa"/>
            <w:vAlign w:val="center"/>
          </w:tcPr>
          <w:p w14:paraId="6299BBAA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Evita duplicidad de fabricantes.</w:t>
            </w:r>
          </w:p>
        </w:tc>
      </w:tr>
      <w:tr w:rsidR="00231B74" w:rsidRPr="00876A74" w14:paraId="344E9728" w14:textId="77777777">
        <w:trPr>
          <w:cantSplit/>
          <w:jc w:val="center"/>
        </w:trPr>
        <w:tc>
          <w:tcPr>
            <w:tcW w:w="3888" w:type="dxa"/>
            <w:vAlign w:val="center"/>
          </w:tcPr>
          <w:p w14:paraId="1A3B35B1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modelo.(</w:t>
            </w:r>
            <w:proofErr w:type="gramEnd"/>
            <w:r w:rsidRPr="00876A74">
              <w:rPr>
                <w:rFonts w:cs="Arial"/>
                <w:sz w:val="24"/>
                <w:szCs w:val="24"/>
              </w:rPr>
              <w:t>id_fabricante, nombre_modelo)</w:t>
            </w:r>
          </w:p>
        </w:tc>
        <w:tc>
          <w:tcPr>
            <w:tcW w:w="2160" w:type="dxa"/>
            <w:vAlign w:val="center"/>
          </w:tcPr>
          <w:p w14:paraId="6C878BEF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UNIQUE</w:t>
            </w:r>
          </w:p>
        </w:tc>
        <w:tc>
          <w:tcPr>
            <w:tcW w:w="5472" w:type="dxa"/>
            <w:vAlign w:val="center"/>
          </w:tcPr>
          <w:p w14:paraId="2710385A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Evita duplicar un modelo dentro de un fabricante.</w:t>
            </w:r>
          </w:p>
        </w:tc>
      </w:tr>
      <w:tr w:rsidR="00231B74" w:rsidRPr="00876A74" w14:paraId="5663706B" w14:textId="77777777" w:rsidTr="00876A74">
        <w:trPr>
          <w:cantSplit/>
          <w:jc w:val="center"/>
        </w:trPr>
        <w:tc>
          <w:tcPr>
            <w:tcW w:w="3888" w:type="dxa"/>
            <w:vAlign w:val="center"/>
          </w:tcPr>
          <w:p w14:paraId="4609B7CA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vehiculo.placa</w:t>
            </w:r>
            <w:proofErr w:type="gramEnd"/>
          </w:p>
        </w:tc>
        <w:tc>
          <w:tcPr>
            <w:tcW w:w="2160" w:type="dxa"/>
            <w:vAlign w:val="center"/>
          </w:tcPr>
          <w:p w14:paraId="7DDCAD8D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UNIQUE + CHECK</w:t>
            </w:r>
          </w:p>
        </w:tc>
        <w:tc>
          <w:tcPr>
            <w:tcW w:w="5472" w:type="dxa"/>
            <w:vAlign w:val="center"/>
          </w:tcPr>
          <w:p w14:paraId="15FAED04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Única y de exactamente 7 caracteres.</w:t>
            </w:r>
          </w:p>
        </w:tc>
      </w:tr>
      <w:tr w:rsidR="00231B74" w:rsidRPr="00876A74" w14:paraId="4A330FA9" w14:textId="77777777">
        <w:trPr>
          <w:cantSplit/>
          <w:jc w:val="center"/>
        </w:trPr>
        <w:tc>
          <w:tcPr>
            <w:tcW w:w="3888" w:type="dxa"/>
            <w:vAlign w:val="center"/>
          </w:tcPr>
          <w:p w14:paraId="3FDC9B07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vehiculo.anio</w:t>
            </w:r>
            <w:proofErr w:type="gramEnd"/>
            <w:r w:rsidRPr="00876A74">
              <w:rPr>
                <w:rFonts w:cs="Arial"/>
                <w:sz w:val="24"/>
                <w:szCs w:val="24"/>
              </w:rPr>
              <w:t>_fabricacion</w:t>
            </w:r>
          </w:p>
        </w:tc>
        <w:tc>
          <w:tcPr>
            <w:tcW w:w="2160" w:type="dxa"/>
            <w:vAlign w:val="center"/>
          </w:tcPr>
          <w:p w14:paraId="0D343370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CHECK</w:t>
            </w:r>
          </w:p>
        </w:tc>
        <w:tc>
          <w:tcPr>
            <w:tcW w:w="5472" w:type="dxa"/>
            <w:vAlign w:val="center"/>
          </w:tcPr>
          <w:p w14:paraId="26A605A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Entre 1980 y 2026 para esta entrega.</w:t>
            </w:r>
          </w:p>
        </w:tc>
      </w:tr>
      <w:tr w:rsidR="00231B74" w:rsidRPr="00876A74" w14:paraId="351A5ACD" w14:textId="77777777" w:rsidTr="00876A74">
        <w:trPr>
          <w:cantSplit/>
          <w:jc w:val="center"/>
        </w:trPr>
        <w:tc>
          <w:tcPr>
            <w:tcW w:w="3888" w:type="dxa"/>
            <w:vAlign w:val="center"/>
          </w:tcPr>
          <w:p w14:paraId="23ECB13F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mecanico.especialidad</w:t>
            </w:r>
            <w:proofErr w:type="gramEnd"/>
          </w:p>
        </w:tc>
        <w:tc>
          <w:tcPr>
            <w:tcW w:w="2160" w:type="dxa"/>
            <w:vAlign w:val="center"/>
          </w:tcPr>
          <w:p w14:paraId="4A58721D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CHECK</w:t>
            </w:r>
          </w:p>
        </w:tc>
        <w:tc>
          <w:tcPr>
            <w:tcW w:w="5472" w:type="dxa"/>
            <w:vAlign w:val="center"/>
          </w:tcPr>
          <w:p w14:paraId="3E1E8D2A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FRENOS, MOTOR, SUSPENSION o ELECTRICO.</w:t>
            </w:r>
          </w:p>
        </w:tc>
      </w:tr>
      <w:tr w:rsidR="00231B74" w:rsidRPr="00876A74" w14:paraId="1AB22BE0" w14:textId="77777777">
        <w:trPr>
          <w:cantSplit/>
          <w:jc w:val="center"/>
        </w:trPr>
        <w:tc>
          <w:tcPr>
            <w:tcW w:w="3888" w:type="dxa"/>
            <w:vAlign w:val="center"/>
          </w:tcPr>
          <w:p w14:paraId="4F1A3C72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orden_</w:t>
            </w:r>
            <w:proofErr w:type="gramStart"/>
            <w:r w:rsidRPr="00876A74">
              <w:rPr>
                <w:rFonts w:cs="Arial"/>
                <w:sz w:val="24"/>
                <w:szCs w:val="24"/>
              </w:rPr>
              <w:t>servicio.folio</w:t>
            </w:r>
            <w:proofErr w:type="gramEnd"/>
          </w:p>
        </w:tc>
        <w:tc>
          <w:tcPr>
            <w:tcW w:w="2160" w:type="dxa"/>
            <w:vAlign w:val="center"/>
          </w:tcPr>
          <w:p w14:paraId="3C8DB050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UNIQUE</w:t>
            </w:r>
          </w:p>
        </w:tc>
        <w:tc>
          <w:tcPr>
            <w:tcW w:w="5472" w:type="dxa"/>
            <w:vAlign w:val="center"/>
          </w:tcPr>
          <w:p w14:paraId="22B1D12B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Folio irrepetible.</w:t>
            </w:r>
          </w:p>
        </w:tc>
      </w:tr>
      <w:tr w:rsidR="00231B74" w:rsidRPr="00876A74" w14:paraId="20BE8B0B" w14:textId="77777777" w:rsidTr="00876A74">
        <w:trPr>
          <w:cantSplit/>
          <w:jc w:val="center"/>
        </w:trPr>
        <w:tc>
          <w:tcPr>
            <w:tcW w:w="3888" w:type="dxa"/>
            <w:vAlign w:val="center"/>
          </w:tcPr>
          <w:p w14:paraId="4049EE44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orden_</w:t>
            </w:r>
            <w:proofErr w:type="gramStart"/>
            <w:r w:rsidRPr="00876A74">
              <w:rPr>
                <w:rFonts w:cs="Arial"/>
                <w:sz w:val="24"/>
                <w:szCs w:val="24"/>
              </w:rPr>
              <w:t>servicio.kilometraje</w:t>
            </w:r>
            <w:proofErr w:type="gramEnd"/>
          </w:p>
        </w:tc>
        <w:tc>
          <w:tcPr>
            <w:tcW w:w="2160" w:type="dxa"/>
            <w:vAlign w:val="center"/>
          </w:tcPr>
          <w:p w14:paraId="6F4681E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CHECK</w:t>
            </w:r>
          </w:p>
        </w:tc>
        <w:tc>
          <w:tcPr>
            <w:tcW w:w="5472" w:type="dxa"/>
            <w:vAlign w:val="center"/>
          </w:tcPr>
          <w:p w14:paraId="7EF1E3D6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Mayor que 0.</w:t>
            </w:r>
          </w:p>
        </w:tc>
      </w:tr>
      <w:tr w:rsidR="00231B74" w:rsidRPr="00876A74" w14:paraId="091F58CE" w14:textId="77777777">
        <w:trPr>
          <w:cantSplit/>
          <w:jc w:val="center"/>
        </w:trPr>
        <w:tc>
          <w:tcPr>
            <w:tcW w:w="3888" w:type="dxa"/>
            <w:vAlign w:val="center"/>
          </w:tcPr>
          <w:p w14:paraId="48E8FA0A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orden_</w:t>
            </w:r>
            <w:proofErr w:type="gramStart"/>
            <w:r w:rsidRPr="00876A74">
              <w:rPr>
                <w:rFonts w:cs="Arial"/>
                <w:sz w:val="24"/>
                <w:szCs w:val="24"/>
              </w:rPr>
              <w:t>servicio.costo</w:t>
            </w:r>
            <w:proofErr w:type="gramEnd"/>
            <w:r w:rsidRPr="00876A74">
              <w:rPr>
                <w:rFonts w:cs="Arial"/>
                <w:sz w:val="24"/>
                <w:szCs w:val="24"/>
              </w:rPr>
              <w:t>_mano_obra</w:t>
            </w:r>
          </w:p>
        </w:tc>
        <w:tc>
          <w:tcPr>
            <w:tcW w:w="2160" w:type="dxa"/>
            <w:vAlign w:val="center"/>
          </w:tcPr>
          <w:p w14:paraId="2CCD31B1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CHECK</w:t>
            </w:r>
          </w:p>
        </w:tc>
        <w:tc>
          <w:tcPr>
            <w:tcW w:w="5472" w:type="dxa"/>
            <w:vAlign w:val="center"/>
          </w:tcPr>
          <w:p w14:paraId="56F827E5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Mayor que 0.</w:t>
            </w:r>
          </w:p>
        </w:tc>
      </w:tr>
      <w:tr w:rsidR="00231B74" w:rsidRPr="00876A74" w14:paraId="28C5E3E2" w14:textId="77777777" w:rsidTr="00876A74">
        <w:trPr>
          <w:cantSplit/>
          <w:jc w:val="center"/>
        </w:trPr>
        <w:tc>
          <w:tcPr>
            <w:tcW w:w="3888" w:type="dxa"/>
            <w:vAlign w:val="center"/>
          </w:tcPr>
          <w:p w14:paraId="129E9DCC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orden_</w:t>
            </w:r>
            <w:proofErr w:type="gramStart"/>
            <w:r w:rsidRPr="00876A74">
              <w:rPr>
                <w:rFonts w:cs="Arial"/>
                <w:sz w:val="24"/>
                <w:szCs w:val="24"/>
              </w:rPr>
              <w:t>servicio.estado</w:t>
            </w:r>
            <w:proofErr w:type="gramEnd"/>
          </w:p>
        </w:tc>
        <w:tc>
          <w:tcPr>
            <w:tcW w:w="2160" w:type="dxa"/>
            <w:vAlign w:val="center"/>
          </w:tcPr>
          <w:p w14:paraId="6A184F1B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CHECK</w:t>
            </w:r>
          </w:p>
        </w:tc>
        <w:tc>
          <w:tcPr>
            <w:tcW w:w="5472" w:type="dxa"/>
            <w:vAlign w:val="center"/>
          </w:tcPr>
          <w:p w14:paraId="419FC142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EN_ESPERA, EN_PROCESO, FINALIZADO o CANCELADO.</w:t>
            </w:r>
          </w:p>
        </w:tc>
      </w:tr>
      <w:tr w:rsidR="00231B74" w:rsidRPr="00876A74" w14:paraId="018BD5FB" w14:textId="77777777">
        <w:trPr>
          <w:cantSplit/>
          <w:jc w:val="center"/>
        </w:trPr>
        <w:tc>
          <w:tcPr>
            <w:tcW w:w="3888" w:type="dxa"/>
            <w:vAlign w:val="center"/>
          </w:tcPr>
          <w:p w14:paraId="4AC425F3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refaccion.codigo</w:t>
            </w:r>
            <w:proofErr w:type="gramEnd"/>
            <w:r w:rsidRPr="00876A74">
              <w:rPr>
                <w:rFonts w:cs="Arial"/>
                <w:sz w:val="24"/>
                <w:szCs w:val="24"/>
              </w:rPr>
              <w:t>_parte</w:t>
            </w:r>
          </w:p>
        </w:tc>
        <w:tc>
          <w:tcPr>
            <w:tcW w:w="2160" w:type="dxa"/>
            <w:vAlign w:val="center"/>
          </w:tcPr>
          <w:p w14:paraId="61F0B4BD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UNIQUE</w:t>
            </w:r>
          </w:p>
        </w:tc>
        <w:tc>
          <w:tcPr>
            <w:tcW w:w="5472" w:type="dxa"/>
            <w:vAlign w:val="center"/>
          </w:tcPr>
          <w:p w14:paraId="6A52B237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Código de parte irrepetible.</w:t>
            </w:r>
          </w:p>
        </w:tc>
      </w:tr>
      <w:tr w:rsidR="00231B74" w:rsidRPr="00876A74" w14:paraId="6A66037C" w14:textId="77777777" w:rsidTr="00876A74">
        <w:trPr>
          <w:cantSplit/>
          <w:jc w:val="center"/>
        </w:trPr>
        <w:tc>
          <w:tcPr>
            <w:tcW w:w="3888" w:type="dxa"/>
            <w:vAlign w:val="center"/>
          </w:tcPr>
          <w:p w14:paraId="6C9CA42B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refaccion.precio</w:t>
            </w:r>
            <w:proofErr w:type="gramEnd"/>
            <w:r w:rsidRPr="00876A74">
              <w:rPr>
                <w:rFonts w:cs="Arial"/>
                <w:sz w:val="24"/>
                <w:szCs w:val="24"/>
              </w:rPr>
              <w:t>_unitario</w:t>
            </w:r>
          </w:p>
        </w:tc>
        <w:tc>
          <w:tcPr>
            <w:tcW w:w="2160" w:type="dxa"/>
            <w:vAlign w:val="center"/>
          </w:tcPr>
          <w:p w14:paraId="50530958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CHECK</w:t>
            </w:r>
          </w:p>
        </w:tc>
        <w:tc>
          <w:tcPr>
            <w:tcW w:w="5472" w:type="dxa"/>
            <w:vAlign w:val="center"/>
          </w:tcPr>
          <w:p w14:paraId="1C9A66CA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Mayor que 0.</w:t>
            </w:r>
          </w:p>
        </w:tc>
      </w:tr>
      <w:tr w:rsidR="00231B74" w:rsidRPr="00876A74" w14:paraId="499C90B4" w14:textId="77777777">
        <w:trPr>
          <w:cantSplit/>
          <w:jc w:val="center"/>
        </w:trPr>
        <w:tc>
          <w:tcPr>
            <w:tcW w:w="3888" w:type="dxa"/>
            <w:vAlign w:val="center"/>
          </w:tcPr>
          <w:p w14:paraId="66A09D69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proofErr w:type="gramStart"/>
            <w:r w:rsidRPr="00876A74">
              <w:rPr>
                <w:rFonts w:cs="Arial"/>
                <w:sz w:val="24"/>
                <w:szCs w:val="24"/>
              </w:rPr>
              <w:t>refaccion.existencias</w:t>
            </w:r>
            <w:proofErr w:type="gramEnd"/>
          </w:p>
        </w:tc>
        <w:tc>
          <w:tcPr>
            <w:tcW w:w="2160" w:type="dxa"/>
            <w:vAlign w:val="center"/>
          </w:tcPr>
          <w:p w14:paraId="3AC3BE87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CHECK</w:t>
            </w:r>
          </w:p>
        </w:tc>
        <w:tc>
          <w:tcPr>
            <w:tcW w:w="5472" w:type="dxa"/>
            <w:vAlign w:val="center"/>
          </w:tcPr>
          <w:p w14:paraId="027124C7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Mayor o igual que 0.</w:t>
            </w:r>
          </w:p>
        </w:tc>
      </w:tr>
      <w:tr w:rsidR="00231B74" w:rsidRPr="00876A74" w14:paraId="6A974C50" w14:textId="77777777" w:rsidTr="00876A74">
        <w:trPr>
          <w:cantSplit/>
          <w:jc w:val="center"/>
        </w:trPr>
        <w:tc>
          <w:tcPr>
            <w:tcW w:w="3888" w:type="dxa"/>
            <w:vAlign w:val="center"/>
          </w:tcPr>
          <w:p w14:paraId="16681BE4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detalle_</w:t>
            </w:r>
            <w:proofErr w:type="gramStart"/>
            <w:r w:rsidRPr="00876A74">
              <w:rPr>
                <w:rFonts w:cs="Arial"/>
                <w:sz w:val="24"/>
                <w:szCs w:val="24"/>
              </w:rPr>
              <w:t>orden.cantidad</w:t>
            </w:r>
            <w:proofErr w:type="gramEnd"/>
          </w:p>
        </w:tc>
        <w:tc>
          <w:tcPr>
            <w:tcW w:w="2160" w:type="dxa"/>
            <w:vAlign w:val="center"/>
          </w:tcPr>
          <w:p w14:paraId="3302C3C9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CHECK</w:t>
            </w:r>
          </w:p>
        </w:tc>
        <w:tc>
          <w:tcPr>
            <w:tcW w:w="5472" w:type="dxa"/>
            <w:vAlign w:val="center"/>
          </w:tcPr>
          <w:p w14:paraId="0C1DB437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Mayor que 0.</w:t>
            </w:r>
          </w:p>
        </w:tc>
      </w:tr>
      <w:tr w:rsidR="00231B74" w:rsidRPr="00876A74" w14:paraId="41BC8333" w14:textId="77777777">
        <w:trPr>
          <w:cantSplit/>
          <w:jc w:val="center"/>
        </w:trPr>
        <w:tc>
          <w:tcPr>
            <w:tcW w:w="3888" w:type="dxa"/>
            <w:vAlign w:val="center"/>
          </w:tcPr>
          <w:p w14:paraId="49578AF4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detalle_</w:t>
            </w:r>
            <w:proofErr w:type="gramStart"/>
            <w:r w:rsidRPr="00876A74">
              <w:rPr>
                <w:rFonts w:cs="Arial"/>
                <w:sz w:val="24"/>
                <w:szCs w:val="24"/>
              </w:rPr>
              <w:t>orden.precio</w:t>
            </w:r>
            <w:proofErr w:type="gramEnd"/>
            <w:r w:rsidRPr="00876A74">
              <w:rPr>
                <w:rFonts w:cs="Arial"/>
                <w:sz w:val="24"/>
                <w:szCs w:val="24"/>
              </w:rPr>
              <w:t>_unitario_cobrado</w:t>
            </w:r>
          </w:p>
        </w:tc>
        <w:tc>
          <w:tcPr>
            <w:tcW w:w="2160" w:type="dxa"/>
            <w:vAlign w:val="center"/>
          </w:tcPr>
          <w:p w14:paraId="3E7A9014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CHECK</w:t>
            </w:r>
          </w:p>
        </w:tc>
        <w:tc>
          <w:tcPr>
            <w:tcW w:w="5472" w:type="dxa"/>
            <w:vAlign w:val="center"/>
          </w:tcPr>
          <w:p w14:paraId="7EF61625" w14:textId="77777777" w:rsidR="00231B74" w:rsidRPr="00876A74" w:rsidRDefault="00000000">
            <w:pPr>
              <w:spacing w:after="0"/>
              <w:rPr>
                <w:rFonts w:cs="Arial"/>
                <w:sz w:val="24"/>
                <w:szCs w:val="24"/>
              </w:rPr>
            </w:pPr>
            <w:r w:rsidRPr="00876A74">
              <w:rPr>
                <w:rFonts w:cs="Arial"/>
                <w:sz w:val="24"/>
                <w:szCs w:val="24"/>
              </w:rPr>
              <w:t>Mayor que 0; conserva el precio histórico.</w:t>
            </w:r>
          </w:p>
        </w:tc>
      </w:tr>
    </w:tbl>
    <w:p w14:paraId="78021BCF" w14:textId="77777777" w:rsidR="00231B74" w:rsidRPr="00876A74" w:rsidRDefault="00231B74">
      <w:pPr>
        <w:spacing w:after="0"/>
        <w:rPr>
          <w:rFonts w:cs="Arial"/>
          <w:sz w:val="24"/>
          <w:szCs w:val="24"/>
        </w:rPr>
      </w:pPr>
    </w:p>
    <w:p w14:paraId="03F1BDB4" w14:textId="77777777" w:rsidR="00231B74" w:rsidRPr="00876A74" w:rsidRDefault="00000000">
      <w:pPr>
        <w:pStyle w:val="Ttulo1"/>
        <w:spacing w:before="160" w:after="80"/>
        <w:rPr>
          <w:rFonts w:ascii="Arial" w:hAnsi="Arial" w:cs="Arial"/>
          <w:sz w:val="24"/>
          <w:szCs w:val="24"/>
        </w:rPr>
      </w:pPr>
      <w:r w:rsidRPr="00876A74">
        <w:rPr>
          <w:rFonts w:ascii="Arial" w:hAnsi="Arial" w:cs="Arial"/>
          <w:sz w:val="24"/>
          <w:szCs w:val="24"/>
        </w:rPr>
        <w:lastRenderedPageBreak/>
        <w:t>6. Estructura visual recomendada para el diagrama</w:t>
      </w:r>
    </w:p>
    <w:p w14:paraId="6C074C46" w14:textId="77777777" w:rsidR="00231B74" w:rsidRPr="00876A74" w:rsidRDefault="00000000">
      <w:pPr>
        <w:rPr>
          <w:rFonts w:cs="Arial"/>
          <w:sz w:val="24"/>
          <w:szCs w:val="24"/>
        </w:rPr>
      </w:pPr>
      <w:r w:rsidRPr="00876A74">
        <w:rPr>
          <w:rFonts w:cs="Arial"/>
          <w:sz w:val="24"/>
          <w:szCs w:val="24"/>
        </w:rPr>
        <w:t>La disposición lógica sugerida para Draw.io o Lucidchart es:</w:t>
      </w:r>
    </w:p>
    <w:p w14:paraId="6F0607DF" w14:textId="77777777" w:rsidR="00231B74" w:rsidRDefault="00000000">
      <w:pPr>
        <w:pStyle w:val="CodeBlock"/>
        <w:rPr>
          <w:rFonts w:hint="eastAsia"/>
        </w:rPr>
      </w:pPr>
      <w:r>
        <w:rPr>
          <w:sz w:val="17"/>
        </w:rPr>
        <w:t>fabricante 1 ── RESTRICT ── N modelo 1 ── RESTRICT ── N vehiculo</w:t>
      </w:r>
    </w:p>
    <w:p w14:paraId="5568EC53" w14:textId="77777777" w:rsidR="00231B74" w:rsidRDefault="00000000">
      <w:pPr>
        <w:pStyle w:val="CodeBlock"/>
        <w:rPr>
          <w:rFonts w:hint="eastAsia"/>
        </w:rPr>
      </w:pPr>
      <w:r>
        <w:rPr>
          <w:sz w:val="17"/>
        </w:rPr>
        <w:t xml:space="preserve">                                                   N</w:t>
      </w:r>
    </w:p>
    <w:p w14:paraId="353EFECD" w14:textId="77777777" w:rsidR="00231B74" w:rsidRDefault="00000000">
      <w:pPr>
        <w:pStyle w:val="CodeBlock"/>
        <w:rPr>
          <w:rFonts w:hint="eastAsia"/>
        </w:rPr>
      </w:pPr>
      <w:r>
        <w:rPr>
          <w:sz w:val="17"/>
        </w:rPr>
        <w:t xml:space="preserve">                                                   │</w:t>
      </w:r>
    </w:p>
    <w:p w14:paraId="4CC1BF5C" w14:textId="77777777" w:rsidR="00231B74" w:rsidRDefault="00000000">
      <w:pPr>
        <w:pStyle w:val="CodeBlock"/>
        <w:rPr>
          <w:rFonts w:hint="eastAsia"/>
        </w:rPr>
      </w:pPr>
      <w:r>
        <w:rPr>
          <w:sz w:val="17"/>
        </w:rPr>
        <w:t>cliente 1 ── CASCADE ── N vehiculo 1 ── SET NULL ── N orden_servicio</w:t>
      </w:r>
    </w:p>
    <w:p w14:paraId="3FD711CD" w14:textId="77777777" w:rsidR="00231B74" w:rsidRDefault="00000000">
      <w:pPr>
        <w:pStyle w:val="CodeBlock"/>
        <w:rPr>
          <w:rFonts w:hint="eastAsia"/>
        </w:rPr>
      </w:pPr>
      <w:r>
        <w:rPr>
          <w:sz w:val="17"/>
        </w:rPr>
        <w:t xml:space="preserve">                                                         N</w:t>
      </w:r>
    </w:p>
    <w:p w14:paraId="38D2B619" w14:textId="77777777" w:rsidR="00231B74" w:rsidRDefault="00000000">
      <w:pPr>
        <w:pStyle w:val="CodeBlock"/>
        <w:rPr>
          <w:rFonts w:hint="eastAsia"/>
        </w:rPr>
      </w:pPr>
      <w:r>
        <w:rPr>
          <w:sz w:val="17"/>
        </w:rPr>
        <w:t xml:space="preserve">                                                         │ RESTRICT</w:t>
      </w:r>
    </w:p>
    <w:p w14:paraId="06A0A1A5" w14:textId="77777777" w:rsidR="00231B74" w:rsidRDefault="00000000">
      <w:pPr>
        <w:pStyle w:val="CodeBlock"/>
        <w:rPr>
          <w:rFonts w:hint="eastAsia"/>
        </w:rPr>
      </w:pPr>
      <w:r>
        <w:rPr>
          <w:sz w:val="17"/>
        </w:rPr>
        <w:t xml:space="preserve">                                                         1</w:t>
      </w:r>
    </w:p>
    <w:p w14:paraId="5B65F222" w14:textId="77777777" w:rsidR="00231B74" w:rsidRDefault="00000000">
      <w:pPr>
        <w:pStyle w:val="CodeBlock"/>
        <w:rPr>
          <w:rFonts w:hint="eastAsia"/>
        </w:rPr>
      </w:pPr>
      <w:r>
        <w:rPr>
          <w:sz w:val="17"/>
        </w:rPr>
        <w:t xml:space="preserve">                                                      mecanico</w:t>
      </w:r>
    </w:p>
    <w:p w14:paraId="7106EF38" w14:textId="77777777" w:rsidR="00231B74" w:rsidRDefault="00000000">
      <w:pPr>
        <w:pStyle w:val="CodeBlock"/>
        <w:rPr>
          <w:rFonts w:hint="eastAsia"/>
        </w:rPr>
      </w:pPr>
      <w:r>
        <w:rPr>
          <w:sz w:val="17"/>
        </w:rPr>
        <w:t xml:space="preserve"> </w:t>
      </w:r>
    </w:p>
    <w:p w14:paraId="321434A0" w14:textId="77777777" w:rsidR="00231B74" w:rsidRDefault="00000000">
      <w:pPr>
        <w:pStyle w:val="CodeBlock"/>
        <w:rPr>
          <w:rFonts w:hint="eastAsia"/>
        </w:rPr>
      </w:pPr>
      <w:r>
        <w:rPr>
          <w:sz w:val="17"/>
        </w:rPr>
        <w:t>orden_servicio 1 ── CASCADE ── N detalle_orden N ── RESTRICT ── 1 refaccion</w:t>
      </w:r>
    </w:p>
    <w:p w14:paraId="4C33AC93" w14:textId="77777777" w:rsidR="00231B74" w:rsidRDefault="00000000">
      <w:pPr>
        <w:pStyle w:val="CodeBlock"/>
        <w:rPr>
          <w:rFonts w:hint="eastAsia"/>
        </w:rPr>
      </w:pPr>
      <w:r>
        <w:rPr>
          <w:sz w:val="17"/>
        </w:rPr>
        <w:t xml:space="preserve"> </w:t>
      </w:r>
    </w:p>
    <w:p w14:paraId="7570640F" w14:textId="77777777" w:rsidR="00231B74" w:rsidRDefault="00000000">
      <w:pPr>
        <w:pStyle w:val="CodeBlock"/>
        <w:rPr>
          <w:rFonts w:hint="eastAsia"/>
        </w:rPr>
      </w:pPr>
      <w:r>
        <w:rPr>
          <w:sz w:val="17"/>
        </w:rPr>
        <w:t>Relación conceptual: orden_servicio N : M refaccion, resuelta por detalle_orden.</w:t>
      </w:r>
    </w:p>
    <w:sectPr w:rsidR="00231B74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013A8" w14:textId="77777777" w:rsidR="00A34AB2" w:rsidRDefault="00A34AB2">
      <w:pPr>
        <w:spacing w:after="0" w:line="240" w:lineRule="auto"/>
      </w:pPr>
      <w:r>
        <w:separator/>
      </w:r>
    </w:p>
  </w:endnote>
  <w:endnote w:type="continuationSeparator" w:id="0">
    <w:p w14:paraId="4E8FC4CD" w14:textId="77777777" w:rsidR="00A34AB2" w:rsidRDefault="00A34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525FD" w14:textId="24532B18" w:rsidR="00231B74" w:rsidRDefault="00231B74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BF900" w14:textId="77777777" w:rsidR="00A34AB2" w:rsidRDefault="00A34AB2">
      <w:pPr>
        <w:spacing w:after="0" w:line="240" w:lineRule="auto"/>
      </w:pPr>
      <w:r>
        <w:separator/>
      </w:r>
    </w:p>
  </w:footnote>
  <w:footnote w:type="continuationSeparator" w:id="0">
    <w:p w14:paraId="0969A63F" w14:textId="77777777" w:rsidR="00A34AB2" w:rsidRDefault="00A34A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4840665">
    <w:abstractNumId w:val="8"/>
  </w:num>
  <w:num w:numId="2" w16cid:durableId="126819771">
    <w:abstractNumId w:val="6"/>
  </w:num>
  <w:num w:numId="3" w16cid:durableId="768358456">
    <w:abstractNumId w:val="5"/>
  </w:num>
  <w:num w:numId="4" w16cid:durableId="1181776098">
    <w:abstractNumId w:val="4"/>
  </w:num>
  <w:num w:numId="5" w16cid:durableId="1136218198">
    <w:abstractNumId w:val="7"/>
  </w:num>
  <w:num w:numId="6" w16cid:durableId="856433106">
    <w:abstractNumId w:val="3"/>
  </w:num>
  <w:num w:numId="7" w16cid:durableId="790780877">
    <w:abstractNumId w:val="2"/>
  </w:num>
  <w:num w:numId="8" w16cid:durableId="1269778009">
    <w:abstractNumId w:val="1"/>
  </w:num>
  <w:num w:numId="9" w16cid:durableId="913856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B74"/>
    <w:rsid w:val="0029639D"/>
    <w:rsid w:val="003038C4"/>
    <w:rsid w:val="00326F90"/>
    <w:rsid w:val="00876A74"/>
    <w:rsid w:val="00A34A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014A13"/>
  <w14:defaultImageDpi w14:val="300"/>
  <w15:docId w15:val="{8E2E4960-EECA-4A80-A71E-B8DFF0B4F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173" w:right="173"/>
    </w:pPr>
    <w:rPr>
      <w:rFonts w:ascii="Liberation Mono" w:hAnsi="Liberation Mon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1356</Words>
  <Characters>7459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SOLIS</cp:lastModifiedBy>
  <cp:revision>2</cp:revision>
  <dcterms:created xsi:type="dcterms:W3CDTF">2013-12-23T23:15:00Z</dcterms:created>
  <dcterms:modified xsi:type="dcterms:W3CDTF">2026-09-18T17:07:00Z</dcterms:modified>
  <cp:category/>
</cp:coreProperties>
</file>
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CLAUDENT</w:t>
      </w:r>
    </w:p>
    <w:p>
      <w:pPr>
        <w:pStyle w:val="Heading2"/>
      </w:pPr>
      <w:r>
        <w:t>Modelo Relacional de Base de Datos</w:t>
      </w:r>
    </w:p>
    <w:p>
      <w:r>
        <w:t>Sistema seguro de gestión de información odontológica en la nube. El modelo está compuesto por 10 tablas normalizadas en tercera forma normal (3FN), utilizando PostgreSQL como motor de base de datos.</w:t>
      </w:r>
    </w:p>
    <w:p>
      <w:pPr>
        <w:pStyle w:val="Heading2"/>
      </w:pPr>
      <w:r>
        <w:t>Listado de tablas utilizadas</w:t>
      </w:r>
    </w:p>
    <w:tbl>
      <w:tblPr>
        <w:tblStyle w:val="TableGrid"/>
        <w:tblW w:type="auto" w:w="0"/>
        <w:tblLook w:firstColumn="1" w:firstRow="1" w:lastColumn="0" w:lastRow="0" w:noHBand="0" w:noVBand="1" w:val="04A0"/>
      </w:tblPr>
      <w:tblGrid>
        <w:gridCol w:w="4320"/>
        <w:gridCol w:w="4320"/>
      </w:tblGrid>
      <w:tr>
        <w:tc>
          <w:tcPr>
            <w:tcW w:type="dxa" w:w="4320"/>
          </w:tcPr>
          <w:p>
            <w:r>
              <w:t>Tabla</w:t>
            </w:r>
          </w:p>
        </w:tc>
        <w:tc>
          <w:tcPr>
            <w:tcW w:type="dxa" w:w="4320"/>
          </w:tcPr>
          <w:p>
            <w:r>
              <w:t>Descripción</w:t>
            </w:r>
          </w:p>
        </w:tc>
      </w:tr>
      <w:tr>
        <w:tc>
          <w:tcPr>
            <w:tcW w:type="dxa" w:w="4320"/>
          </w:tcPr>
          <w:p>
            <w:r>
              <w:t>rol</w:t>
            </w:r>
          </w:p>
        </w:tc>
        <w:tc>
          <w:tcPr>
            <w:tcW w:type="dxa" w:w="4320"/>
          </w:tcPr>
          <w:p>
            <w:r>
              <w:t>Almacena los perfiles de acceso del sistema (Administrador, Odontólogo y Recepcionista).</w:t>
            </w:r>
          </w:p>
        </w:tc>
      </w:tr>
      <w:tr>
        <w:tc>
          <w:tcPr>
            <w:tcW w:type="dxa" w:w="4320"/>
          </w:tcPr>
          <w:p>
            <w:r>
              <w:t>usuario</w:t>
            </w:r>
          </w:p>
        </w:tc>
        <w:tc>
          <w:tcPr>
            <w:tcW w:type="dxa" w:w="4320"/>
          </w:tcPr>
          <w:p>
            <w:r>
              <w:t>Gestiona los usuarios que tienen acceso a la plataforma y su relación con los roles.</w:t>
            </w:r>
          </w:p>
        </w:tc>
      </w:tr>
      <w:tr>
        <w:tc>
          <w:tcPr>
            <w:tcW w:type="dxa" w:w="4320"/>
          </w:tcPr>
          <w:p>
            <w:r>
              <w:t>especialidad</w:t>
            </w:r>
          </w:p>
        </w:tc>
        <w:tc>
          <w:tcPr>
            <w:tcW w:type="dxa" w:w="4320"/>
          </w:tcPr>
          <w:p>
            <w:r>
              <w:t>Catálogo de especialidades odontológicas disponibles.</w:t>
            </w:r>
          </w:p>
        </w:tc>
      </w:tr>
      <w:tr>
        <w:tc>
          <w:tcPr>
            <w:tcW w:type="dxa" w:w="4320"/>
          </w:tcPr>
          <w:p>
            <w:r>
              <w:t>dentista</w:t>
            </w:r>
          </w:p>
        </w:tc>
        <w:tc>
          <w:tcPr>
            <w:tcW w:type="dxa" w:w="4320"/>
          </w:tcPr>
          <w:p>
            <w:r>
              <w:t>Contiene la información de los profesionales odontológicos registrados.</w:t>
            </w:r>
          </w:p>
        </w:tc>
      </w:tr>
      <w:tr>
        <w:tc>
          <w:tcPr>
            <w:tcW w:type="dxa" w:w="4320"/>
          </w:tcPr>
          <w:p>
            <w:r>
              <w:t>paciente</w:t>
            </w:r>
          </w:p>
        </w:tc>
        <w:tc>
          <w:tcPr>
            <w:tcW w:type="dxa" w:w="4320"/>
          </w:tcPr>
          <w:p>
            <w:r>
              <w:t>Almacena los datos personales y de contacto de los pacientes.</w:t>
            </w:r>
          </w:p>
        </w:tc>
      </w:tr>
      <w:tr>
        <w:tc>
          <w:tcPr>
            <w:tcW w:type="dxa" w:w="4320"/>
          </w:tcPr>
          <w:p>
            <w:r>
              <w:t>servicio</w:t>
            </w:r>
          </w:p>
        </w:tc>
        <w:tc>
          <w:tcPr>
            <w:tcW w:type="dxa" w:w="4320"/>
          </w:tcPr>
          <w:p>
            <w:r>
              <w:t>Guarda el catálogo de tratamientos y servicios odontológicos.</w:t>
            </w:r>
          </w:p>
        </w:tc>
      </w:tr>
      <w:tr>
        <w:tc>
          <w:tcPr>
            <w:tcW w:type="dxa" w:w="4320"/>
          </w:tcPr>
          <w:p>
            <w:r>
              <w:t>cita</w:t>
            </w:r>
          </w:p>
        </w:tc>
        <w:tc>
          <w:tcPr>
            <w:tcW w:type="dxa" w:w="4320"/>
          </w:tcPr>
          <w:p>
            <w:r>
              <w:t>Administra las citas programadas entre pacientes y dentistas.</w:t>
            </w:r>
          </w:p>
        </w:tc>
      </w:tr>
      <w:tr>
        <w:tc>
          <w:tcPr>
            <w:tcW w:type="dxa" w:w="4320"/>
          </w:tcPr>
          <w:p>
            <w:r>
              <w:t>consulta</w:t>
            </w:r>
          </w:p>
        </w:tc>
        <w:tc>
          <w:tcPr>
            <w:tcW w:type="dxa" w:w="4320"/>
          </w:tcPr>
          <w:p>
            <w:r>
              <w:t>Registra la atención odontológica realizada y los servicios aplicados.</w:t>
            </w:r>
          </w:p>
        </w:tc>
      </w:tr>
      <w:tr>
        <w:tc>
          <w:tcPr>
            <w:tcW w:type="dxa" w:w="4320"/>
          </w:tcPr>
          <w:p>
            <w:r>
              <w:t>pago</w:t>
            </w:r>
          </w:p>
        </w:tc>
        <w:tc>
          <w:tcPr>
            <w:tcW w:type="dxa" w:w="4320"/>
          </w:tcPr>
          <w:p>
            <w:r>
              <w:t>Controla los pagos asociados a las consultas realizadas.</w:t>
            </w:r>
          </w:p>
        </w:tc>
      </w:tr>
      <w:tr>
        <w:tc>
          <w:tcPr>
            <w:tcW w:type="dxa" w:w="4320"/>
          </w:tcPr>
          <w:p>
            <w:r>
              <w:t>bitacora_auditoria</w:t>
            </w:r>
          </w:p>
        </w:tc>
        <w:tc>
          <w:tcPr>
            <w:tcW w:type="dxa" w:w="4320"/>
          </w:tcPr>
          <w:p>
            <w:r>
              <w:t>Registra las acciones realizadas dentro del sistema para fines de seguridad.</w:t>
            </w:r>
          </w:p>
        </w:tc>
      </w:tr>
    </w:tbl>
    <w:p>
      <w:pPr>
        <w:pStyle w:val="Heading2"/>
      </w:pPr>
      <w:r>
        <w:t>Tabla: 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id_rol</w:t>
            </w:r>
          </w:p>
        </w:tc>
        <w:tc>
          <w:tcPr>
            <w:tcW w:type="dxa" w:w="2160"/>
          </w:tcPr>
          <w:p>
            <w:r>
              <w:t>SERIAL</w:t>
            </w:r>
          </w:p>
        </w:tc>
        <w:tc>
          <w:tcPr>
            <w:tcW w:type="dxa" w:w="2160"/>
          </w:tcPr>
          <w:p>
            <w:r>
              <w:t>PK</w:t>
            </w:r>
          </w:p>
        </w:tc>
        <w:tc>
          <w:tcPr>
            <w:tcW w:type="dxa" w:w="2160"/>
          </w:tcPr>
          <w:p>
            <w:r>
              <w:t>Identificador único del rol</w:t>
            </w:r>
          </w:p>
        </w:tc>
      </w:tr>
      <w:tr>
        <w:tc>
          <w:tcPr>
            <w:tcW w:type="dxa" w:w="2160"/>
          </w:tcPr>
          <w:p>
            <w:r>
              <w:t>nombre_rol</w:t>
            </w:r>
          </w:p>
        </w:tc>
        <w:tc>
          <w:tcPr>
            <w:tcW w:type="dxa" w:w="2160"/>
          </w:tcPr>
          <w:p>
            <w:r>
              <w:t>VARCHAR(50)</w:t>
            </w:r>
          </w:p>
        </w:tc>
        <w:tc>
          <w:tcPr>
            <w:tcW w:type="dxa" w:w="2160"/>
          </w:tcPr>
          <w:p>
            <w:r>
              <w:t>UNIQUE, NOT NULL</w:t>
            </w:r>
          </w:p>
        </w:tc>
        <w:tc>
          <w:tcPr>
            <w:tcW w:type="dxa" w:w="2160"/>
          </w:tcPr>
          <w:p>
            <w:r>
              <w:t>Nombre del perfil</w:t>
            </w:r>
          </w:p>
        </w:tc>
      </w:tr>
      <w:tr>
        <w:tc>
          <w:tcPr>
            <w:tcW w:type="dxa" w:w="2160"/>
          </w:tcPr>
          <w:p>
            <w:r>
              <w:t>descripcion</w:t>
            </w:r>
          </w:p>
        </w:tc>
        <w:tc>
          <w:tcPr>
            <w:tcW w:type="dxa" w:w="2160"/>
          </w:tcPr>
          <w:p>
            <w:r>
              <w:t>VARCHAR(200)</w:t>
            </w:r>
          </w:p>
        </w:tc>
        <w:tc>
          <w:tcPr>
            <w:tcW w:type="dxa" w:w="2160"/>
          </w:tcPr>
          <w:p>
            <w:r/>
          </w:p>
        </w:tc>
        <w:tc>
          <w:tcPr>
            <w:tcW w:type="dxa" w:w="2160"/>
          </w:tcPr>
          <w:p>
            <w:r>
              <w:t>Descripción del rol</w:t>
            </w:r>
          </w:p>
        </w:tc>
      </w:tr>
    </w:tbl>
    <w:p>
      <w:pPr>
        <w:pStyle w:val="Heading2"/>
      </w:pPr>
      <w:r>
        <w:t>Tabla: usuario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id_usuario</w:t>
            </w:r>
          </w:p>
        </w:tc>
        <w:tc>
          <w:tcPr>
            <w:tcW w:type="dxa" w:w="2160"/>
          </w:tcPr>
          <w:p>
            <w:r>
              <w:t>SERIAL</w:t>
            </w:r>
          </w:p>
        </w:tc>
        <w:tc>
          <w:tcPr>
            <w:tcW w:type="dxa" w:w="2160"/>
          </w:tcPr>
          <w:p>
            <w:r>
              <w:t>PK</w:t>
            </w:r>
          </w:p>
        </w:tc>
        <w:tc>
          <w:tcPr>
            <w:tcW w:type="dxa" w:w="2160"/>
          </w:tcPr>
          <w:p>
            <w:r>
              <w:t>Identificador del usuario</w:t>
            </w:r>
          </w:p>
        </w:tc>
      </w:tr>
      <w:tr>
        <w:tc>
          <w:tcPr>
            <w:tcW w:type="dxa" w:w="2160"/>
          </w:tcPr>
          <w:p>
            <w:r>
              <w:t>id_rol</w:t>
            </w:r>
          </w:p>
        </w:tc>
        <w:tc>
          <w:tcPr>
            <w:tcW w:type="dxa" w:w="2160"/>
          </w:tcPr>
          <w:p>
            <w:r>
              <w:t>INTEGER</w:t>
            </w:r>
          </w:p>
        </w:tc>
        <w:tc>
          <w:tcPr>
            <w:tcW w:type="dxa" w:w="2160"/>
          </w:tcPr>
          <w:p>
            <w:r>
              <w:t>FK</w:t>
            </w:r>
          </w:p>
        </w:tc>
        <w:tc>
          <w:tcPr>
            <w:tcW w:type="dxa" w:w="2160"/>
          </w:tcPr>
          <w:p>
            <w:r>
              <w:t>Rol asignado</w:t>
            </w:r>
          </w:p>
        </w:tc>
      </w:tr>
      <w:tr>
        <w:tc>
          <w:tcPr>
            <w:tcW w:type="dxa" w:w="2160"/>
          </w:tcPr>
          <w:p>
            <w:r>
              <w:t>nombre_usuario</w:t>
            </w:r>
          </w:p>
        </w:tc>
        <w:tc>
          <w:tcPr>
            <w:tcW w:type="dxa" w:w="2160"/>
          </w:tcPr>
          <w:p>
            <w:r>
              <w:t>VARCHAR(80)</w:t>
            </w:r>
          </w:p>
        </w:tc>
        <w:tc>
          <w:tcPr>
            <w:tcW w:type="dxa" w:w="2160"/>
          </w:tcPr>
          <w:p>
            <w:r>
              <w:t>NOT NULL</w:t>
            </w:r>
          </w:p>
        </w:tc>
        <w:tc>
          <w:tcPr>
            <w:tcW w:type="dxa" w:w="2160"/>
          </w:tcPr>
          <w:p>
            <w:r>
              <w:t>Nombre del usuario</w:t>
            </w:r>
          </w:p>
        </w:tc>
      </w:tr>
      <w:tr>
        <w:tc>
          <w:tcPr>
            <w:tcW w:type="dxa" w:w="2160"/>
          </w:tcPr>
          <w:p>
            <w:r>
              <w:t>correo</w:t>
            </w:r>
          </w:p>
        </w:tc>
        <w:tc>
          <w:tcPr>
            <w:tcW w:type="dxa" w:w="2160"/>
          </w:tcPr>
          <w:p>
            <w:r>
              <w:t>VARCHAR(120)</w:t>
            </w:r>
          </w:p>
        </w:tc>
        <w:tc>
          <w:tcPr>
            <w:tcW w:type="dxa" w:w="2160"/>
          </w:tcPr>
          <w:p>
            <w:r>
              <w:t>UNIQUE</w:t>
            </w:r>
          </w:p>
        </w:tc>
        <w:tc>
          <w:tcPr>
            <w:tcW w:type="dxa" w:w="2160"/>
          </w:tcPr>
          <w:p>
            <w:r>
              <w:t>Correo de acceso</w:t>
            </w:r>
          </w:p>
        </w:tc>
      </w:tr>
      <w:tr>
        <w:tc>
          <w:tcPr>
            <w:tcW w:type="dxa" w:w="2160"/>
          </w:tcPr>
          <w:p>
            <w:r>
              <w:t>password_hash</w:t>
            </w:r>
          </w:p>
        </w:tc>
        <w:tc>
          <w:tcPr>
            <w:tcW w:type="dxa" w:w="2160"/>
          </w:tcPr>
          <w:p>
            <w:r>
              <w:t>VARCHAR(255)</w:t>
            </w:r>
          </w:p>
        </w:tc>
        <w:tc>
          <w:tcPr>
            <w:tcW w:type="dxa" w:w="2160"/>
          </w:tcPr>
          <w:p>
            <w:r>
              <w:t>NOT NULL</w:t>
            </w:r>
          </w:p>
        </w:tc>
        <w:tc>
          <w:tcPr>
            <w:tcW w:type="dxa" w:w="2160"/>
          </w:tcPr>
          <w:p>
            <w:r>
              <w:t>Contraseña cifrada</w:t>
            </w:r>
          </w:p>
        </w:tc>
      </w:tr>
      <w:tr>
        <w:tc>
          <w:tcPr>
            <w:tcW w:type="dxa" w:w="2160"/>
          </w:tcPr>
          <w:p>
            <w:r>
              <w:t>estado</w:t>
            </w:r>
          </w:p>
        </w:tc>
        <w:tc>
          <w:tcPr>
            <w:tcW w:type="dxa" w:w="2160"/>
          </w:tcPr>
          <w:p>
            <w:r>
              <w:t>VARCHAR(20)</w:t>
            </w:r>
          </w:p>
        </w:tc>
        <w:tc>
          <w:tcPr>
            <w:tcW w:type="dxa" w:w="2160"/>
          </w:tcPr>
          <w:p>
            <w:r>
              <w:t>CHECK</w:t>
            </w:r>
          </w:p>
        </w:tc>
        <w:tc>
          <w:tcPr>
            <w:tcW w:type="dxa" w:w="2160"/>
          </w:tcPr>
          <w:p>
            <w:r>
              <w:t>Estado del usuario</w:t>
            </w:r>
          </w:p>
        </w:tc>
      </w:tr>
    </w:tbl>
    <w:p>
      <w:pPr>
        <w:pStyle w:val="Heading2"/>
      </w:pPr>
      <w:r>
        <w:t>Tabla: especialidad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id_especialidad</w:t>
            </w:r>
          </w:p>
        </w:tc>
        <w:tc>
          <w:tcPr>
            <w:tcW w:type="dxa" w:w="2160"/>
          </w:tcPr>
          <w:p>
            <w:r>
              <w:t>SERIAL</w:t>
            </w:r>
          </w:p>
        </w:tc>
        <w:tc>
          <w:tcPr>
            <w:tcW w:type="dxa" w:w="2160"/>
          </w:tcPr>
          <w:p>
            <w:r>
              <w:t>PK</w:t>
            </w:r>
          </w:p>
        </w:tc>
        <w:tc>
          <w:tcPr>
            <w:tcW w:type="dxa" w:w="2160"/>
          </w:tcPr>
          <w:p>
            <w:r>
              <w:t>Identificador de especialidad</w:t>
            </w:r>
          </w:p>
        </w:tc>
      </w:tr>
      <w:tr>
        <w:tc>
          <w:tcPr>
            <w:tcW w:type="dxa" w:w="2160"/>
          </w:tcPr>
          <w:p>
            <w:r>
              <w:t>nombre_especialidad</w:t>
            </w:r>
          </w:p>
        </w:tc>
        <w:tc>
          <w:tcPr>
            <w:tcW w:type="dxa" w:w="2160"/>
          </w:tcPr>
          <w:p>
            <w:r>
              <w:t>VARCHAR(100)</w:t>
            </w:r>
          </w:p>
        </w:tc>
        <w:tc>
          <w:tcPr>
            <w:tcW w:type="dxa" w:w="2160"/>
          </w:tcPr>
          <w:p>
            <w:r>
              <w:t>UNIQUE, NOT NULL</w:t>
            </w:r>
          </w:p>
        </w:tc>
        <w:tc>
          <w:tcPr>
            <w:tcW w:type="dxa" w:w="2160"/>
          </w:tcPr>
          <w:p>
            <w:r>
              <w:t>Nombre de especialidad</w:t>
            </w:r>
          </w:p>
        </w:tc>
      </w:tr>
      <w:tr>
        <w:tc>
          <w:tcPr>
            <w:tcW w:type="dxa" w:w="2160"/>
          </w:tcPr>
          <w:p>
            <w:r>
              <w:t>descripcion</w:t>
            </w:r>
          </w:p>
        </w:tc>
        <w:tc>
          <w:tcPr>
            <w:tcW w:type="dxa" w:w="2160"/>
          </w:tcPr>
          <w:p>
            <w:r>
              <w:t>VARCHAR(200)</w:t>
            </w:r>
          </w:p>
        </w:tc>
        <w:tc>
          <w:tcPr>
            <w:tcW w:type="dxa" w:w="2160"/>
          </w:tcPr>
          <w:p>
            <w:r/>
          </w:p>
        </w:tc>
        <w:tc>
          <w:tcPr>
            <w:tcW w:type="dxa" w:w="2160"/>
          </w:tcPr>
          <w:p>
            <w:r>
              <w:t>Descripción</w:t>
            </w:r>
          </w:p>
        </w:tc>
      </w:tr>
    </w:tbl>
    <w:p>
      <w:pPr>
        <w:pStyle w:val="Heading2"/>
      </w:pPr>
      <w:r>
        <w:t>Tabla: dentista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id_dentista</w:t>
            </w:r>
          </w:p>
        </w:tc>
        <w:tc>
          <w:tcPr>
            <w:tcW w:type="dxa" w:w="2160"/>
          </w:tcPr>
          <w:p>
            <w:r>
              <w:t>SERIAL</w:t>
            </w:r>
          </w:p>
        </w:tc>
        <w:tc>
          <w:tcPr>
            <w:tcW w:type="dxa" w:w="2160"/>
          </w:tcPr>
          <w:p>
            <w:r>
              <w:t>PK</w:t>
            </w:r>
          </w:p>
        </w:tc>
        <w:tc>
          <w:tcPr>
            <w:tcW w:type="dxa" w:w="2160"/>
          </w:tcPr>
          <w:p>
            <w:r>
              <w:t>Identificador del dentista</w:t>
            </w:r>
          </w:p>
        </w:tc>
      </w:tr>
      <w:tr>
        <w:tc>
          <w:tcPr>
            <w:tcW w:type="dxa" w:w="2160"/>
          </w:tcPr>
          <w:p>
            <w:r>
              <w:t>id_especialidad</w:t>
            </w:r>
          </w:p>
        </w:tc>
        <w:tc>
          <w:tcPr>
            <w:tcW w:type="dxa" w:w="2160"/>
          </w:tcPr>
          <w:p>
            <w:r>
              <w:t>INTEGER</w:t>
            </w:r>
          </w:p>
        </w:tc>
        <w:tc>
          <w:tcPr>
            <w:tcW w:type="dxa" w:w="2160"/>
          </w:tcPr>
          <w:p>
            <w:r>
              <w:t>FK</w:t>
            </w:r>
          </w:p>
        </w:tc>
        <w:tc>
          <w:tcPr>
            <w:tcW w:type="dxa" w:w="2160"/>
          </w:tcPr>
          <w:p>
            <w:r>
              <w:t>Especialidad asignada</w:t>
            </w:r>
          </w:p>
        </w:tc>
      </w:tr>
      <w:tr>
        <w:tc>
          <w:tcPr>
            <w:tcW w:type="dxa" w:w="2160"/>
          </w:tcPr>
          <w:p>
            <w:r>
              <w:t>nombre</w:t>
            </w:r>
          </w:p>
        </w:tc>
        <w:tc>
          <w:tcPr>
            <w:tcW w:type="dxa" w:w="2160"/>
          </w:tcPr>
          <w:p>
            <w:r>
              <w:t>VARCHAR(80)</w:t>
            </w:r>
          </w:p>
        </w:tc>
        <w:tc>
          <w:tcPr>
            <w:tcW w:type="dxa" w:w="2160"/>
          </w:tcPr>
          <w:p>
            <w:r>
              <w:t>NOT NULL</w:t>
            </w:r>
          </w:p>
        </w:tc>
        <w:tc>
          <w:tcPr>
            <w:tcW w:type="dxa" w:w="2160"/>
          </w:tcPr>
          <w:p>
            <w:r>
              <w:t>Nombre</w:t>
            </w:r>
          </w:p>
        </w:tc>
      </w:tr>
      <w:tr>
        <w:tc>
          <w:tcPr>
            <w:tcW w:type="dxa" w:w="2160"/>
          </w:tcPr>
          <w:p>
            <w:r>
              <w:t>apellido</w:t>
            </w:r>
          </w:p>
        </w:tc>
        <w:tc>
          <w:tcPr>
            <w:tcW w:type="dxa" w:w="2160"/>
          </w:tcPr>
          <w:p>
            <w:r>
              <w:t>VARCHAR(80)</w:t>
            </w:r>
          </w:p>
        </w:tc>
        <w:tc>
          <w:tcPr>
            <w:tcW w:type="dxa" w:w="2160"/>
          </w:tcPr>
          <w:p>
            <w:r>
              <w:t>NOT NULL</w:t>
            </w:r>
          </w:p>
        </w:tc>
        <w:tc>
          <w:tcPr>
            <w:tcW w:type="dxa" w:w="2160"/>
          </w:tcPr>
          <w:p>
            <w:r>
              <w:t>Apellido</w:t>
            </w:r>
          </w:p>
        </w:tc>
      </w:tr>
      <w:tr>
        <w:tc>
          <w:tcPr>
            <w:tcW w:type="dxa" w:w="2160"/>
          </w:tcPr>
          <w:p>
            <w:r>
              <w:t>telefono</w:t>
            </w:r>
          </w:p>
        </w:tc>
        <w:tc>
          <w:tcPr>
            <w:tcW w:type="dxa" w:w="2160"/>
          </w:tcPr>
          <w:p>
            <w:r>
              <w:t>VARCHAR(15)</w:t>
            </w:r>
          </w:p>
        </w:tc>
        <w:tc>
          <w:tcPr>
            <w:tcW w:type="dxa" w:w="2160"/>
          </w:tcPr>
          <w:p>
            <w:r>
              <w:t>UNIQUE</w:t>
            </w:r>
          </w:p>
        </w:tc>
        <w:tc>
          <w:tcPr>
            <w:tcW w:type="dxa" w:w="2160"/>
          </w:tcPr>
          <w:p>
            <w:r>
              <w:t>Teléfono</w:t>
            </w:r>
          </w:p>
        </w:tc>
      </w:tr>
      <w:tr>
        <w:tc>
          <w:tcPr>
            <w:tcW w:type="dxa" w:w="2160"/>
          </w:tcPr>
          <w:p>
            <w:r>
              <w:t>correo</w:t>
            </w:r>
          </w:p>
        </w:tc>
        <w:tc>
          <w:tcPr>
            <w:tcW w:type="dxa" w:w="2160"/>
          </w:tcPr>
          <w:p>
            <w:r>
              <w:t>VARCHAR(120)</w:t>
            </w:r>
          </w:p>
        </w:tc>
        <w:tc>
          <w:tcPr>
            <w:tcW w:type="dxa" w:w="2160"/>
          </w:tcPr>
          <w:p>
            <w:r>
              <w:t>UNIQUE</w:t>
            </w:r>
          </w:p>
        </w:tc>
        <w:tc>
          <w:tcPr>
            <w:tcW w:type="dxa" w:w="2160"/>
          </w:tcPr>
          <w:p>
            <w:r>
              <w:t>Correo</w:t>
            </w:r>
          </w:p>
        </w:tc>
      </w:tr>
      <w:tr>
        <w:tc>
          <w:tcPr>
            <w:tcW w:type="dxa" w:w="2160"/>
          </w:tcPr>
          <w:p>
            <w:r>
              <w:t>cedula_profesional</w:t>
            </w:r>
          </w:p>
        </w:tc>
        <w:tc>
          <w:tcPr>
            <w:tcW w:type="dxa" w:w="2160"/>
          </w:tcPr>
          <w:p>
            <w:r>
              <w:t>VARCHAR(50)</w:t>
            </w:r>
          </w:p>
        </w:tc>
        <w:tc>
          <w:tcPr>
            <w:tcW w:type="dxa" w:w="2160"/>
          </w:tcPr>
          <w:p>
            <w:r>
              <w:t>UNIQUE</w:t>
            </w:r>
          </w:p>
        </w:tc>
        <w:tc>
          <w:tcPr>
            <w:tcW w:type="dxa" w:w="2160"/>
          </w:tcPr>
          <w:p>
            <w:r>
              <w:t>Cédula profesional</w:t>
            </w:r>
          </w:p>
        </w:tc>
      </w:tr>
    </w:tbl>
    <w:p>
      <w:pPr>
        <w:pStyle w:val="Heading2"/>
      </w:pPr>
      <w:r>
        <w:t>Tabla: paciente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id_paciente</w:t>
            </w:r>
          </w:p>
        </w:tc>
        <w:tc>
          <w:tcPr>
            <w:tcW w:type="dxa" w:w="2160"/>
          </w:tcPr>
          <w:p>
            <w:r>
              <w:t>SERIAL</w:t>
            </w:r>
          </w:p>
        </w:tc>
        <w:tc>
          <w:tcPr>
            <w:tcW w:type="dxa" w:w="2160"/>
          </w:tcPr>
          <w:p>
            <w:r>
              <w:t>PK</w:t>
            </w:r>
          </w:p>
        </w:tc>
        <w:tc>
          <w:tcPr>
            <w:tcW w:type="dxa" w:w="2160"/>
          </w:tcPr>
          <w:p>
            <w:r>
              <w:t>Identificador del paciente</w:t>
            </w:r>
          </w:p>
        </w:tc>
      </w:tr>
      <w:tr>
        <w:tc>
          <w:tcPr>
            <w:tcW w:type="dxa" w:w="2160"/>
          </w:tcPr>
          <w:p>
            <w:r>
              <w:t>nombre</w:t>
            </w:r>
          </w:p>
        </w:tc>
        <w:tc>
          <w:tcPr>
            <w:tcW w:type="dxa" w:w="2160"/>
          </w:tcPr>
          <w:p>
            <w:r>
              <w:t>VARCHAR(80)</w:t>
            </w:r>
          </w:p>
        </w:tc>
        <w:tc>
          <w:tcPr>
            <w:tcW w:type="dxa" w:w="2160"/>
          </w:tcPr>
          <w:p>
            <w:r>
              <w:t>NOT NULL</w:t>
            </w:r>
          </w:p>
        </w:tc>
        <w:tc>
          <w:tcPr>
            <w:tcW w:type="dxa" w:w="2160"/>
          </w:tcPr>
          <w:p>
            <w:r>
              <w:t>Nombre</w:t>
            </w:r>
          </w:p>
        </w:tc>
      </w:tr>
      <w:tr>
        <w:tc>
          <w:tcPr>
            <w:tcW w:type="dxa" w:w="2160"/>
          </w:tcPr>
          <w:p>
            <w:r>
              <w:t>apellido</w:t>
            </w:r>
          </w:p>
        </w:tc>
        <w:tc>
          <w:tcPr>
            <w:tcW w:type="dxa" w:w="2160"/>
          </w:tcPr>
          <w:p>
            <w:r>
              <w:t>VARCHAR(80)</w:t>
            </w:r>
          </w:p>
        </w:tc>
        <w:tc>
          <w:tcPr>
            <w:tcW w:type="dxa" w:w="2160"/>
          </w:tcPr>
          <w:p>
            <w:r>
              <w:t>NOT NULL</w:t>
            </w:r>
          </w:p>
        </w:tc>
        <w:tc>
          <w:tcPr>
            <w:tcW w:type="dxa" w:w="2160"/>
          </w:tcPr>
          <w:p>
            <w:r>
              <w:t>Apellido</w:t>
            </w:r>
          </w:p>
        </w:tc>
      </w:tr>
      <w:tr>
        <w:tc>
          <w:tcPr>
            <w:tcW w:type="dxa" w:w="2160"/>
          </w:tcPr>
          <w:p>
            <w:r>
              <w:t>fecha_nacimiento</w:t>
            </w:r>
          </w:p>
        </w:tc>
        <w:tc>
          <w:tcPr>
            <w:tcW w:type="dxa" w:w="2160"/>
          </w:tcPr>
          <w:p>
            <w:r>
              <w:t>DATE</w:t>
            </w:r>
          </w:p>
        </w:tc>
        <w:tc>
          <w:tcPr>
            <w:tcW w:type="dxa" w:w="2160"/>
          </w:tcPr>
          <w:p>
            <w:r/>
          </w:p>
        </w:tc>
        <w:tc>
          <w:tcPr>
            <w:tcW w:type="dxa" w:w="2160"/>
          </w:tcPr>
          <w:p>
            <w:r>
              <w:t>Fecha de nacimiento</w:t>
            </w:r>
          </w:p>
        </w:tc>
      </w:tr>
      <w:tr>
        <w:tc>
          <w:tcPr>
            <w:tcW w:type="dxa" w:w="2160"/>
          </w:tcPr>
          <w:p>
            <w:r>
              <w:t>telefono</w:t>
            </w:r>
          </w:p>
        </w:tc>
        <w:tc>
          <w:tcPr>
            <w:tcW w:type="dxa" w:w="2160"/>
          </w:tcPr>
          <w:p>
            <w:r>
              <w:t>VARCHAR(15)</w:t>
            </w:r>
          </w:p>
        </w:tc>
        <w:tc>
          <w:tcPr>
            <w:tcW w:type="dxa" w:w="2160"/>
          </w:tcPr>
          <w:p>
            <w:r>
              <w:t>UNIQUE</w:t>
            </w:r>
          </w:p>
        </w:tc>
        <w:tc>
          <w:tcPr>
            <w:tcW w:type="dxa" w:w="2160"/>
          </w:tcPr>
          <w:p>
            <w:r>
              <w:t>Teléfono</w:t>
            </w:r>
          </w:p>
        </w:tc>
      </w:tr>
      <w:tr>
        <w:tc>
          <w:tcPr>
            <w:tcW w:type="dxa" w:w="2160"/>
          </w:tcPr>
          <w:p>
            <w:r>
              <w:t>correo</w:t>
            </w:r>
          </w:p>
        </w:tc>
        <w:tc>
          <w:tcPr>
            <w:tcW w:type="dxa" w:w="2160"/>
          </w:tcPr>
          <w:p>
            <w:r>
              <w:t>VARCHAR(120)</w:t>
            </w:r>
          </w:p>
        </w:tc>
        <w:tc>
          <w:tcPr>
            <w:tcW w:type="dxa" w:w="2160"/>
          </w:tcPr>
          <w:p>
            <w:r>
              <w:t>UNIQUE</w:t>
            </w:r>
          </w:p>
        </w:tc>
        <w:tc>
          <w:tcPr>
            <w:tcW w:type="dxa" w:w="2160"/>
          </w:tcPr>
          <w:p>
            <w:r>
              <w:t>Correo</w:t>
            </w:r>
          </w:p>
        </w:tc>
      </w:tr>
      <w:tr>
        <w:tc>
          <w:tcPr>
            <w:tcW w:type="dxa" w:w="2160"/>
          </w:tcPr>
          <w:p>
            <w:r>
              <w:t>direccion</w:t>
            </w:r>
          </w:p>
        </w:tc>
        <w:tc>
          <w:tcPr>
            <w:tcW w:type="dxa" w:w="2160"/>
          </w:tcPr>
          <w:p>
            <w:r>
              <w:t>VARCHAR(200)</w:t>
            </w:r>
          </w:p>
        </w:tc>
        <w:tc>
          <w:tcPr>
            <w:tcW w:type="dxa" w:w="2160"/>
          </w:tcPr>
          <w:p>
            <w:r/>
          </w:p>
        </w:tc>
        <w:tc>
          <w:tcPr>
            <w:tcW w:type="dxa" w:w="2160"/>
          </w:tcPr>
          <w:p>
            <w:r>
              <w:t>Dirección</w:t>
            </w:r>
          </w:p>
        </w:tc>
      </w:tr>
      <w:tr>
        <w:tc>
          <w:tcPr>
            <w:tcW w:type="dxa" w:w="2160"/>
          </w:tcPr>
          <w:p>
            <w:r>
              <w:t>fecha_registro</w:t>
            </w:r>
          </w:p>
        </w:tc>
        <w:tc>
          <w:tcPr>
            <w:tcW w:type="dxa" w:w="2160"/>
          </w:tcPr>
          <w:p>
            <w:r>
              <w:t>DATE</w:t>
            </w:r>
          </w:p>
        </w:tc>
        <w:tc>
          <w:tcPr>
            <w:tcW w:type="dxa" w:w="2160"/>
          </w:tcPr>
          <w:p>
            <w:r>
              <w:t>DEFAULT</w:t>
            </w:r>
          </w:p>
        </w:tc>
        <w:tc>
          <w:tcPr>
            <w:tcW w:type="dxa" w:w="2160"/>
          </w:tcPr>
          <w:p>
            <w:r>
              <w:t>Fecha de registro</w:t>
            </w:r>
          </w:p>
        </w:tc>
      </w:tr>
    </w:tbl>
    <w:p>
      <w:pPr>
        <w:pStyle w:val="Heading2"/>
      </w:pPr>
      <w:r>
        <w:t>Tabla: servicio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id_servicio</w:t>
            </w:r>
          </w:p>
        </w:tc>
        <w:tc>
          <w:tcPr>
            <w:tcW w:type="dxa" w:w="2160"/>
          </w:tcPr>
          <w:p>
            <w:r>
              <w:t>SERIAL</w:t>
            </w:r>
          </w:p>
        </w:tc>
        <w:tc>
          <w:tcPr>
            <w:tcW w:type="dxa" w:w="2160"/>
          </w:tcPr>
          <w:p>
            <w:r>
              <w:t>PK</w:t>
            </w:r>
          </w:p>
        </w:tc>
        <w:tc>
          <w:tcPr>
            <w:tcW w:type="dxa" w:w="2160"/>
          </w:tcPr>
          <w:p>
            <w:r>
              <w:t>Identificador del servicio</w:t>
            </w:r>
          </w:p>
        </w:tc>
      </w:tr>
      <w:tr>
        <w:tc>
          <w:tcPr>
            <w:tcW w:type="dxa" w:w="2160"/>
          </w:tcPr>
          <w:p>
            <w:r>
              <w:t>nombre_servicio</w:t>
            </w:r>
          </w:p>
        </w:tc>
        <w:tc>
          <w:tcPr>
            <w:tcW w:type="dxa" w:w="2160"/>
          </w:tcPr>
          <w:p>
            <w:r>
              <w:t>VARCHAR(100)</w:t>
            </w:r>
          </w:p>
        </w:tc>
        <w:tc>
          <w:tcPr>
            <w:tcW w:type="dxa" w:w="2160"/>
          </w:tcPr>
          <w:p>
            <w:r>
              <w:t>UNIQUE</w:t>
            </w:r>
          </w:p>
        </w:tc>
        <w:tc>
          <w:tcPr>
            <w:tcW w:type="dxa" w:w="2160"/>
          </w:tcPr>
          <w:p>
            <w:r>
              <w:t>Nombre del tratamiento</w:t>
            </w:r>
          </w:p>
        </w:tc>
      </w:tr>
      <w:tr>
        <w:tc>
          <w:tcPr>
            <w:tcW w:type="dxa" w:w="2160"/>
          </w:tcPr>
          <w:p>
            <w:r>
              <w:t>descripcion</w:t>
            </w:r>
          </w:p>
        </w:tc>
        <w:tc>
          <w:tcPr>
            <w:tcW w:type="dxa" w:w="2160"/>
          </w:tcPr>
          <w:p>
            <w:r>
              <w:t>VARCHAR(250)</w:t>
            </w:r>
          </w:p>
        </w:tc>
        <w:tc>
          <w:tcPr>
            <w:tcW w:type="dxa" w:w="2160"/>
          </w:tcPr>
          <w:p>
            <w:r/>
          </w:p>
        </w:tc>
        <w:tc>
          <w:tcPr>
            <w:tcW w:type="dxa" w:w="2160"/>
          </w:tcPr>
          <w:p>
            <w:r>
              <w:t>Descripción</w:t>
            </w:r>
          </w:p>
        </w:tc>
      </w:tr>
      <w:tr>
        <w:tc>
          <w:tcPr>
            <w:tcW w:type="dxa" w:w="2160"/>
          </w:tcPr>
          <w:p>
            <w:r>
              <w:t>costo</w:t>
            </w:r>
          </w:p>
        </w:tc>
        <w:tc>
          <w:tcPr>
            <w:tcW w:type="dxa" w:w="2160"/>
          </w:tcPr>
          <w:p>
            <w:r>
              <w:t>NUMERIC(10,2)</w:t>
            </w:r>
          </w:p>
        </w:tc>
        <w:tc>
          <w:tcPr>
            <w:tcW w:type="dxa" w:w="2160"/>
          </w:tcPr>
          <w:p>
            <w:r>
              <w:t>CHECK</w:t>
            </w:r>
          </w:p>
        </w:tc>
        <w:tc>
          <w:tcPr>
            <w:tcW w:type="dxa" w:w="2160"/>
          </w:tcPr>
          <w:p>
            <w:r>
              <w:t>Costo del servicio</w:t>
            </w:r>
          </w:p>
        </w:tc>
      </w:tr>
      <w:tr>
        <w:tc>
          <w:tcPr>
            <w:tcW w:type="dxa" w:w="2160"/>
          </w:tcPr>
          <w:p>
            <w:r>
              <w:t>estado</w:t>
            </w:r>
          </w:p>
        </w:tc>
        <w:tc>
          <w:tcPr>
            <w:tcW w:type="dxa" w:w="2160"/>
          </w:tcPr>
          <w:p>
            <w:r>
              <w:t>VARCHAR(20)</w:t>
            </w:r>
          </w:p>
        </w:tc>
        <w:tc>
          <w:tcPr>
            <w:tcW w:type="dxa" w:w="2160"/>
          </w:tcPr>
          <w:p>
            <w:r>
              <w:t>CHECK</w:t>
            </w:r>
          </w:p>
        </w:tc>
        <w:tc>
          <w:tcPr>
            <w:tcW w:type="dxa" w:w="2160"/>
          </w:tcPr>
          <w:p>
            <w:r>
              <w:t>Estado del servicio</w:t>
            </w:r>
          </w:p>
        </w:tc>
      </w:tr>
    </w:tbl>
    <w:p>
      <w:pPr>
        <w:pStyle w:val="Heading2"/>
      </w:pPr>
      <w:r>
        <w:t>Tabla: cita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id_cita</w:t>
            </w:r>
          </w:p>
        </w:tc>
        <w:tc>
          <w:tcPr>
            <w:tcW w:type="dxa" w:w="2160"/>
          </w:tcPr>
          <w:p>
            <w:r>
              <w:t>SERIAL</w:t>
            </w:r>
          </w:p>
        </w:tc>
        <w:tc>
          <w:tcPr>
            <w:tcW w:type="dxa" w:w="2160"/>
          </w:tcPr>
          <w:p>
            <w:r>
              <w:t>PK</w:t>
            </w:r>
          </w:p>
        </w:tc>
        <w:tc>
          <w:tcPr>
            <w:tcW w:type="dxa" w:w="2160"/>
          </w:tcPr>
          <w:p>
            <w:r>
              <w:t>Identificador de cita</w:t>
            </w:r>
          </w:p>
        </w:tc>
      </w:tr>
      <w:tr>
        <w:tc>
          <w:tcPr>
            <w:tcW w:type="dxa" w:w="2160"/>
          </w:tcPr>
          <w:p>
            <w:r>
              <w:t>id_paciente</w:t>
            </w:r>
          </w:p>
        </w:tc>
        <w:tc>
          <w:tcPr>
            <w:tcW w:type="dxa" w:w="2160"/>
          </w:tcPr>
          <w:p>
            <w:r>
              <w:t>INTEGER</w:t>
            </w:r>
          </w:p>
        </w:tc>
        <w:tc>
          <w:tcPr>
            <w:tcW w:type="dxa" w:w="2160"/>
          </w:tcPr>
          <w:p>
            <w:r>
              <w:t>FK</w:t>
            </w:r>
          </w:p>
        </w:tc>
        <w:tc>
          <w:tcPr>
            <w:tcW w:type="dxa" w:w="2160"/>
          </w:tcPr>
          <w:p>
            <w:r>
              <w:t>Paciente relacionado</w:t>
            </w:r>
          </w:p>
        </w:tc>
      </w:tr>
      <w:tr>
        <w:tc>
          <w:tcPr>
            <w:tcW w:type="dxa" w:w="2160"/>
          </w:tcPr>
          <w:p>
            <w:r>
              <w:t>id_dentista</w:t>
            </w:r>
          </w:p>
        </w:tc>
        <w:tc>
          <w:tcPr>
            <w:tcW w:type="dxa" w:w="2160"/>
          </w:tcPr>
          <w:p>
            <w:r>
              <w:t>INTEGER</w:t>
            </w:r>
          </w:p>
        </w:tc>
        <w:tc>
          <w:tcPr>
            <w:tcW w:type="dxa" w:w="2160"/>
          </w:tcPr>
          <w:p>
            <w:r>
              <w:t>FK</w:t>
            </w:r>
          </w:p>
        </w:tc>
        <w:tc>
          <w:tcPr>
            <w:tcW w:type="dxa" w:w="2160"/>
          </w:tcPr>
          <w:p>
            <w:r>
              <w:t>Dentista relacionado</w:t>
            </w:r>
          </w:p>
        </w:tc>
      </w:tr>
      <w:tr>
        <w:tc>
          <w:tcPr>
            <w:tcW w:type="dxa" w:w="2160"/>
          </w:tcPr>
          <w:p>
            <w:r>
              <w:t>fecha_cita</w:t>
            </w:r>
          </w:p>
        </w:tc>
        <w:tc>
          <w:tcPr>
            <w:tcW w:type="dxa" w:w="2160"/>
          </w:tcPr>
          <w:p>
            <w:r>
              <w:t>DATE</w:t>
            </w:r>
          </w:p>
        </w:tc>
        <w:tc>
          <w:tcPr>
            <w:tcW w:type="dxa" w:w="2160"/>
          </w:tcPr>
          <w:p>
            <w:r>
              <w:t>NOT NULL</w:t>
            </w:r>
          </w:p>
        </w:tc>
        <w:tc>
          <w:tcPr>
            <w:tcW w:type="dxa" w:w="2160"/>
          </w:tcPr>
          <w:p>
            <w:r>
              <w:t>Fecha</w:t>
            </w:r>
          </w:p>
        </w:tc>
      </w:tr>
      <w:tr>
        <w:tc>
          <w:tcPr>
            <w:tcW w:type="dxa" w:w="2160"/>
          </w:tcPr>
          <w:p>
            <w:r>
              <w:t>hora_cita</w:t>
            </w:r>
          </w:p>
        </w:tc>
        <w:tc>
          <w:tcPr>
            <w:tcW w:type="dxa" w:w="2160"/>
          </w:tcPr>
          <w:p>
            <w:r>
              <w:t>TIME</w:t>
            </w:r>
          </w:p>
        </w:tc>
        <w:tc>
          <w:tcPr>
            <w:tcW w:type="dxa" w:w="2160"/>
          </w:tcPr>
          <w:p>
            <w:r>
              <w:t>NOT NULL</w:t>
            </w:r>
          </w:p>
        </w:tc>
        <w:tc>
          <w:tcPr>
            <w:tcW w:type="dxa" w:w="2160"/>
          </w:tcPr>
          <w:p>
            <w:r>
              <w:t>Hora</w:t>
            </w:r>
          </w:p>
        </w:tc>
      </w:tr>
      <w:tr>
        <w:tc>
          <w:tcPr>
            <w:tcW w:type="dxa" w:w="2160"/>
          </w:tcPr>
          <w:p>
            <w:r>
              <w:t>motivo</w:t>
            </w:r>
          </w:p>
        </w:tc>
        <w:tc>
          <w:tcPr>
            <w:tcW w:type="dxa" w:w="2160"/>
          </w:tcPr>
          <w:p>
            <w:r>
              <w:t>VARCHAR(200)</w:t>
            </w:r>
          </w:p>
        </w:tc>
        <w:tc>
          <w:tcPr>
            <w:tcW w:type="dxa" w:w="2160"/>
          </w:tcPr>
          <w:p>
            <w:r/>
          </w:p>
        </w:tc>
        <w:tc>
          <w:tcPr>
            <w:tcW w:type="dxa" w:w="2160"/>
          </w:tcPr>
          <w:p>
            <w:r>
              <w:t>Motivo de consulta</w:t>
            </w:r>
          </w:p>
        </w:tc>
      </w:tr>
      <w:tr>
        <w:tc>
          <w:tcPr>
            <w:tcW w:type="dxa" w:w="2160"/>
          </w:tcPr>
          <w:p>
            <w:r>
              <w:t>estado</w:t>
            </w:r>
          </w:p>
        </w:tc>
        <w:tc>
          <w:tcPr>
            <w:tcW w:type="dxa" w:w="2160"/>
          </w:tcPr>
          <w:p>
            <w:r>
              <w:t>VARCHAR(20)</w:t>
            </w:r>
          </w:p>
        </w:tc>
        <w:tc>
          <w:tcPr>
            <w:tcW w:type="dxa" w:w="2160"/>
          </w:tcPr>
          <w:p>
            <w:r>
              <w:t>CHECK</w:t>
            </w:r>
          </w:p>
        </w:tc>
        <w:tc>
          <w:tcPr>
            <w:tcW w:type="dxa" w:w="2160"/>
          </w:tcPr>
          <w:p>
            <w:r>
              <w:t>Estado</w:t>
            </w:r>
          </w:p>
        </w:tc>
      </w:tr>
    </w:tbl>
    <w:p>
      <w:pPr>
        <w:pStyle w:val="Heading2"/>
      </w:pPr>
      <w:r>
        <w:t>Tabla: consulta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id_consulta</w:t>
            </w:r>
          </w:p>
        </w:tc>
        <w:tc>
          <w:tcPr>
            <w:tcW w:type="dxa" w:w="2160"/>
          </w:tcPr>
          <w:p>
            <w:r>
              <w:t>SERIAL</w:t>
            </w:r>
          </w:p>
        </w:tc>
        <w:tc>
          <w:tcPr>
            <w:tcW w:type="dxa" w:w="2160"/>
          </w:tcPr>
          <w:p>
            <w:r>
              <w:t>PK</w:t>
            </w:r>
          </w:p>
        </w:tc>
        <w:tc>
          <w:tcPr>
            <w:tcW w:type="dxa" w:w="2160"/>
          </w:tcPr>
          <w:p>
            <w:r>
              <w:t>Identificador de consulta</w:t>
            </w:r>
          </w:p>
        </w:tc>
      </w:tr>
      <w:tr>
        <w:tc>
          <w:tcPr>
            <w:tcW w:type="dxa" w:w="2160"/>
          </w:tcPr>
          <w:p>
            <w:r>
              <w:t>id_cita</w:t>
            </w:r>
          </w:p>
        </w:tc>
        <w:tc>
          <w:tcPr>
            <w:tcW w:type="dxa" w:w="2160"/>
          </w:tcPr>
          <w:p>
            <w:r>
              <w:t>INTEGER</w:t>
            </w:r>
          </w:p>
        </w:tc>
        <w:tc>
          <w:tcPr>
            <w:tcW w:type="dxa" w:w="2160"/>
          </w:tcPr>
          <w:p>
            <w:r>
              <w:t>FK</w:t>
            </w:r>
          </w:p>
        </w:tc>
        <w:tc>
          <w:tcPr>
            <w:tcW w:type="dxa" w:w="2160"/>
          </w:tcPr>
          <w:p>
            <w:r>
              <w:t>Cita relacionada</w:t>
            </w:r>
          </w:p>
        </w:tc>
      </w:tr>
      <w:tr>
        <w:tc>
          <w:tcPr>
            <w:tcW w:type="dxa" w:w="2160"/>
          </w:tcPr>
          <w:p>
            <w:r>
              <w:t>id_servicio</w:t>
            </w:r>
          </w:p>
        </w:tc>
        <w:tc>
          <w:tcPr>
            <w:tcW w:type="dxa" w:w="2160"/>
          </w:tcPr>
          <w:p>
            <w:r>
              <w:t>INTEGER</w:t>
            </w:r>
          </w:p>
        </w:tc>
        <w:tc>
          <w:tcPr>
            <w:tcW w:type="dxa" w:w="2160"/>
          </w:tcPr>
          <w:p>
            <w:r>
              <w:t>FK</w:t>
            </w:r>
          </w:p>
        </w:tc>
        <w:tc>
          <w:tcPr>
            <w:tcW w:type="dxa" w:w="2160"/>
          </w:tcPr>
          <w:p>
            <w:r>
              <w:t>Servicio aplicado</w:t>
            </w:r>
          </w:p>
        </w:tc>
      </w:tr>
      <w:tr>
        <w:tc>
          <w:tcPr>
            <w:tcW w:type="dxa" w:w="2160"/>
          </w:tcPr>
          <w:p>
            <w:r>
              <w:t>diagnostico</w:t>
            </w:r>
          </w:p>
        </w:tc>
        <w:tc>
          <w:tcPr>
            <w:tcW w:type="dxa" w:w="2160"/>
          </w:tcPr>
          <w:p>
            <w:r>
              <w:t>VARCHAR(300)</w:t>
            </w:r>
          </w:p>
        </w:tc>
        <w:tc>
          <w:tcPr>
            <w:tcW w:type="dxa" w:w="2160"/>
          </w:tcPr>
          <w:p>
            <w:r/>
          </w:p>
        </w:tc>
        <w:tc>
          <w:tcPr>
            <w:tcW w:type="dxa" w:w="2160"/>
          </w:tcPr>
          <w:p>
            <w:r>
              <w:t>Diagnóstico</w:t>
            </w:r>
          </w:p>
        </w:tc>
      </w:tr>
      <w:tr>
        <w:tc>
          <w:tcPr>
            <w:tcW w:type="dxa" w:w="2160"/>
          </w:tcPr>
          <w:p>
            <w:r>
              <w:t>observaciones</w:t>
            </w:r>
          </w:p>
        </w:tc>
        <w:tc>
          <w:tcPr>
            <w:tcW w:type="dxa" w:w="2160"/>
          </w:tcPr>
          <w:p>
            <w:r>
              <w:t>VARCHAR(300)</w:t>
            </w:r>
          </w:p>
        </w:tc>
        <w:tc>
          <w:tcPr>
            <w:tcW w:type="dxa" w:w="2160"/>
          </w:tcPr>
          <w:p>
            <w:r/>
          </w:p>
        </w:tc>
        <w:tc>
          <w:tcPr>
            <w:tcW w:type="dxa" w:w="2160"/>
          </w:tcPr>
          <w:p>
            <w:r>
              <w:t>Observaciones</w:t>
            </w:r>
          </w:p>
        </w:tc>
      </w:tr>
      <w:tr>
        <w:tc>
          <w:tcPr>
            <w:tcW w:type="dxa" w:w="2160"/>
          </w:tcPr>
          <w:p>
            <w:r>
              <w:t>fecha_consulta</w:t>
            </w:r>
          </w:p>
        </w:tc>
        <w:tc>
          <w:tcPr>
            <w:tcW w:type="dxa" w:w="2160"/>
          </w:tcPr>
          <w:p>
            <w:r>
              <w:t>DATE</w:t>
            </w:r>
          </w:p>
        </w:tc>
        <w:tc>
          <w:tcPr>
            <w:tcW w:type="dxa" w:w="2160"/>
          </w:tcPr>
          <w:p>
            <w:r>
              <w:t>DEFAULT</w:t>
            </w:r>
          </w:p>
        </w:tc>
        <w:tc>
          <w:tcPr>
            <w:tcW w:type="dxa" w:w="2160"/>
          </w:tcPr>
          <w:p>
            <w:r>
              <w:t>Fecha</w:t>
            </w:r>
          </w:p>
        </w:tc>
      </w:tr>
    </w:tbl>
    <w:p>
      <w:pPr>
        <w:pStyle w:val="Heading2"/>
      </w:pPr>
      <w:r>
        <w:t>Tabla: pago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id_pago</w:t>
            </w:r>
          </w:p>
        </w:tc>
        <w:tc>
          <w:tcPr>
            <w:tcW w:type="dxa" w:w="2160"/>
          </w:tcPr>
          <w:p>
            <w:r>
              <w:t>SERIAL</w:t>
            </w:r>
          </w:p>
        </w:tc>
        <w:tc>
          <w:tcPr>
            <w:tcW w:type="dxa" w:w="2160"/>
          </w:tcPr>
          <w:p>
            <w:r>
              <w:t>PK</w:t>
            </w:r>
          </w:p>
        </w:tc>
        <w:tc>
          <w:tcPr>
            <w:tcW w:type="dxa" w:w="2160"/>
          </w:tcPr>
          <w:p>
            <w:r>
              <w:t>Identificador de pago</w:t>
            </w:r>
          </w:p>
        </w:tc>
      </w:tr>
      <w:tr>
        <w:tc>
          <w:tcPr>
            <w:tcW w:type="dxa" w:w="2160"/>
          </w:tcPr>
          <w:p>
            <w:r>
              <w:t>id_consulta</w:t>
            </w:r>
          </w:p>
        </w:tc>
        <w:tc>
          <w:tcPr>
            <w:tcW w:type="dxa" w:w="2160"/>
          </w:tcPr>
          <w:p>
            <w:r>
              <w:t>INTEGER</w:t>
            </w:r>
          </w:p>
        </w:tc>
        <w:tc>
          <w:tcPr>
            <w:tcW w:type="dxa" w:w="2160"/>
          </w:tcPr>
          <w:p>
            <w:r>
              <w:t>FK</w:t>
            </w:r>
          </w:p>
        </w:tc>
        <w:tc>
          <w:tcPr>
            <w:tcW w:type="dxa" w:w="2160"/>
          </w:tcPr>
          <w:p>
            <w:r>
              <w:t>Consulta relacionada</w:t>
            </w:r>
          </w:p>
        </w:tc>
      </w:tr>
      <w:tr>
        <w:tc>
          <w:tcPr>
            <w:tcW w:type="dxa" w:w="2160"/>
          </w:tcPr>
          <w:p>
            <w:r>
              <w:t>monto</w:t>
            </w:r>
          </w:p>
        </w:tc>
        <w:tc>
          <w:tcPr>
            <w:tcW w:type="dxa" w:w="2160"/>
          </w:tcPr>
          <w:p>
            <w:r>
              <w:t>NUMERIC(10,2)</w:t>
            </w:r>
          </w:p>
        </w:tc>
        <w:tc>
          <w:tcPr>
            <w:tcW w:type="dxa" w:w="2160"/>
          </w:tcPr>
          <w:p>
            <w:r>
              <w:t>CHECK</w:t>
            </w:r>
          </w:p>
        </w:tc>
        <w:tc>
          <w:tcPr>
            <w:tcW w:type="dxa" w:w="2160"/>
          </w:tcPr>
          <w:p>
            <w:r>
              <w:t>Monto pagado</w:t>
            </w:r>
          </w:p>
        </w:tc>
      </w:tr>
      <w:tr>
        <w:tc>
          <w:tcPr>
            <w:tcW w:type="dxa" w:w="2160"/>
          </w:tcPr>
          <w:p>
            <w:r>
              <w:t>metodo_pago</w:t>
            </w:r>
          </w:p>
        </w:tc>
        <w:tc>
          <w:tcPr>
            <w:tcW w:type="dxa" w:w="2160"/>
          </w:tcPr>
          <w:p>
            <w:r>
              <w:t>VARCHAR(30)</w:t>
            </w:r>
          </w:p>
        </w:tc>
        <w:tc>
          <w:tcPr>
            <w:tcW w:type="dxa" w:w="2160"/>
          </w:tcPr>
          <w:p>
            <w:r>
              <w:t>CHECK</w:t>
            </w:r>
          </w:p>
        </w:tc>
        <w:tc>
          <w:tcPr>
            <w:tcW w:type="dxa" w:w="2160"/>
          </w:tcPr>
          <w:p>
            <w:r>
              <w:t>Método utilizado</w:t>
            </w:r>
          </w:p>
        </w:tc>
      </w:tr>
      <w:tr>
        <w:tc>
          <w:tcPr>
            <w:tcW w:type="dxa" w:w="2160"/>
          </w:tcPr>
          <w:p>
            <w:r>
              <w:t>fecha_pago</w:t>
            </w:r>
          </w:p>
        </w:tc>
        <w:tc>
          <w:tcPr>
            <w:tcW w:type="dxa" w:w="2160"/>
          </w:tcPr>
          <w:p>
            <w:r>
              <w:t>DATE</w:t>
            </w:r>
          </w:p>
        </w:tc>
        <w:tc>
          <w:tcPr>
            <w:tcW w:type="dxa" w:w="2160"/>
          </w:tcPr>
          <w:p>
            <w:r>
              <w:t>DEFAULT</w:t>
            </w:r>
          </w:p>
        </w:tc>
        <w:tc>
          <w:tcPr>
            <w:tcW w:type="dxa" w:w="2160"/>
          </w:tcPr>
          <w:p>
            <w:r>
              <w:t>Fecha</w:t>
            </w:r>
          </w:p>
        </w:tc>
      </w:tr>
    </w:tbl>
    <w:p>
      <w:pPr>
        <w:pStyle w:val="Heading2"/>
      </w:pPr>
      <w:r>
        <w:t>Tabla: bitacora_auditoria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 PostgreSQL</w:t>
            </w:r>
          </w:p>
        </w:tc>
        <w:tc>
          <w:tcPr>
            <w:tcW w:type="dxa" w:w="2160"/>
          </w:tcPr>
          <w:p>
            <w:r>
              <w:t>Restricciones</w:t>
            </w:r>
          </w:p>
        </w:tc>
        <w:tc>
          <w:tcPr>
            <w:tcW w:type="dxa" w:w="2160"/>
          </w:tcPr>
          <w:p>
            <w:r>
              <w:t>Descripción</w:t>
            </w:r>
          </w:p>
        </w:tc>
      </w:tr>
      <w:tr>
        <w:tc>
          <w:tcPr>
            <w:tcW w:type="dxa" w:w="2160"/>
          </w:tcPr>
          <w:p>
            <w:r>
              <w:t>id_bitacora</w:t>
            </w:r>
          </w:p>
        </w:tc>
        <w:tc>
          <w:tcPr>
            <w:tcW w:type="dxa" w:w="2160"/>
          </w:tcPr>
          <w:p>
            <w:r>
              <w:t>SERIAL</w:t>
            </w:r>
          </w:p>
        </w:tc>
        <w:tc>
          <w:tcPr>
            <w:tcW w:type="dxa" w:w="2160"/>
          </w:tcPr>
          <w:p>
            <w:r>
              <w:t>PK</w:t>
            </w:r>
          </w:p>
        </w:tc>
        <w:tc>
          <w:tcPr>
            <w:tcW w:type="dxa" w:w="2160"/>
          </w:tcPr>
          <w:p>
            <w:r>
              <w:t>Identificador del registro</w:t>
            </w:r>
          </w:p>
        </w:tc>
      </w:tr>
      <w:tr>
        <w:tc>
          <w:tcPr>
            <w:tcW w:type="dxa" w:w="2160"/>
          </w:tcPr>
          <w:p>
            <w:r>
              <w:t>id_usuario</w:t>
            </w:r>
          </w:p>
        </w:tc>
        <w:tc>
          <w:tcPr>
            <w:tcW w:type="dxa" w:w="2160"/>
          </w:tcPr>
          <w:p>
            <w:r>
              <w:t>INTEGER</w:t>
            </w:r>
          </w:p>
        </w:tc>
        <w:tc>
          <w:tcPr>
            <w:tcW w:type="dxa" w:w="2160"/>
          </w:tcPr>
          <w:p>
            <w:r>
              <w:t>FK</w:t>
            </w:r>
          </w:p>
        </w:tc>
        <w:tc>
          <w:tcPr>
            <w:tcW w:type="dxa" w:w="2160"/>
          </w:tcPr>
          <w:p>
            <w:r>
              <w:t>Usuario que realizó la acción</w:t>
            </w:r>
          </w:p>
        </w:tc>
      </w:tr>
      <w:tr>
        <w:tc>
          <w:tcPr>
            <w:tcW w:type="dxa" w:w="2160"/>
          </w:tcPr>
          <w:p>
            <w:r>
              <w:t>operacion</w:t>
            </w:r>
          </w:p>
        </w:tc>
        <w:tc>
          <w:tcPr>
            <w:tcW w:type="dxa" w:w="2160"/>
          </w:tcPr>
          <w:p>
            <w:r>
              <w:t>VARCHAR(20)</w:t>
            </w:r>
          </w:p>
        </w:tc>
        <w:tc>
          <w:tcPr>
            <w:tcW w:type="dxa" w:w="2160"/>
          </w:tcPr>
          <w:p>
            <w:r>
              <w:t>NOT NULL</w:t>
            </w:r>
          </w:p>
        </w:tc>
        <w:tc>
          <w:tcPr>
            <w:tcW w:type="dxa" w:w="2160"/>
          </w:tcPr>
          <w:p>
            <w:r>
              <w:t>Operación realizada</w:t>
            </w:r>
          </w:p>
        </w:tc>
      </w:tr>
      <w:tr>
        <w:tc>
          <w:tcPr>
            <w:tcW w:type="dxa" w:w="2160"/>
          </w:tcPr>
          <w:p>
            <w:r>
              <w:t>tabla_afectada</w:t>
            </w:r>
          </w:p>
        </w:tc>
        <w:tc>
          <w:tcPr>
            <w:tcW w:type="dxa" w:w="2160"/>
          </w:tcPr>
          <w:p>
            <w:r>
              <w:t>VARCHAR(50)</w:t>
            </w:r>
          </w:p>
        </w:tc>
        <w:tc>
          <w:tcPr>
            <w:tcW w:type="dxa" w:w="2160"/>
          </w:tcPr>
          <w:p>
            <w:r>
              <w:t>NOT NULL</w:t>
            </w:r>
          </w:p>
        </w:tc>
        <w:tc>
          <w:tcPr>
            <w:tcW w:type="dxa" w:w="2160"/>
          </w:tcPr>
          <w:p>
            <w:r>
              <w:t>Tabla modificada</w:t>
            </w:r>
          </w:p>
        </w:tc>
      </w:tr>
      <w:tr>
        <w:tc>
          <w:tcPr>
            <w:tcW w:type="dxa" w:w="2160"/>
          </w:tcPr>
          <w:p>
            <w:r>
              <w:t>fecha_evento</w:t>
            </w:r>
          </w:p>
        </w:tc>
        <w:tc>
          <w:tcPr>
            <w:tcW w:type="dxa" w:w="2160"/>
          </w:tcPr>
          <w:p>
            <w:r>
              <w:t>TIMESTAMP</w:t>
            </w:r>
          </w:p>
        </w:tc>
        <w:tc>
          <w:tcPr>
            <w:tcW w:type="dxa" w:w="2160"/>
          </w:tcPr>
          <w:p>
            <w:r>
              <w:t>DEFAULT</w:t>
            </w:r>
          </w:p>
        </w:tc>
        <w:tc>
          <w:tcPr>
            <w:tcW w:type="dxa" w:w="2160"/>
          </w:tcPr>
          <w:p>
            <w:r>
              <w:t>Fecha del evento</w:t>
            </w:r>
          </w:p>
        </w:tc>
      </w:tr>
      <w:tr>
        <w:tc>
          <w:tcPr>
            <w:tcW w:type="dxa" w:w="2160"/>
          </w:tcPr>
          <w:p>
            <w:r>
              <w:t>descripcion</w:t>
            </w:r>
          </w:p>
        </w:tc>
        <w:tc>
          <w:tcPr>
            <w:tcW w:type="dxa" w:w="2160"/>
          </w:tcPr>
          <w:p>
            <w:r>
              <w:t>TEXT</w:t>
            </w:r>
          </w:p>
        </w:tc>
        <w:tc>
          <w:tcPr>
            <w:tcW w:type="dxa" w:w="2160"/>
          </w:tcPr>
          <w:p>
            <w:r/>
          </w:p>
        </w:tc>
        <w:tc>
          <w:tcPr>
            <w:tcW w:type="dxa" w:w="2160"/>
          </w:tcPr>
          <w:p>
            <w:r>
              <w:t>Detalle del cambio</w:t>
            </w:r>
          </w:p>
        </w:tc>
      </w:tr>
    </w:tbl>
    <w:p>
      <w:pPr>
        <w:pStyle w:val="Heading2"/>
      </w:pPr>
      <w:r>
        <w:t>Relaciones principales</w:t>
      </w:r>
    </w:p>
    <w:p>
      <w:pPr>
        <w:pStyle w:val="ListBullet"/>
      </w:pPr>
      <w:r>
        <w:t>rol 1:N usuario</w:t>
      </w:r>
    </w:p>
    <w:p>
      <w:pPr>
        <w:pStyle w:val="ListBullet"/>
      </w:pPr>
      <w:r>
        <w:t>especialidad 1:N dentista</w:t>
      </w:r>
    </w:p>
    <w:p>
      <w:pPr>
        <w:pStyle w:val="ListBullet"/>
      </w:pPr>
      <w:r>
        <w:t>paciente 1:N cita</w:t>
      </w:r>
    </w:p>
    <w:p>
      <w:pPr>
        <w:pStyle w:val="ListBullet"/>
      </w:pPr>
      <w:r>
        <w:t>dentista 1:N cita</w:t>
      </w:r>
    </w:p>
    <w:p>
      <w:pPr>
        <w:pStyle w:val="ListBullet"/>
      </w:pPr>
      <w:r>
        <w:t>cita 1:1 consulta</w:t>
      </w:r>
    </w:p>
    <w:p>
      <w:pPr>
        <w:pStyle w:val="ListBullet"/>
      </w:pPr>
      <w:r>
        <w:t>servicio 1:N consulta</w:t>
      </w:r>
    </w:p>
    <w:p>
      <w:pPr>
        <w:pStyle w:val="ListBullet"/>
      </w:pPr>
      <w:r>
        <w:t>consulta 1:N pago</w:t>
      </w:r>
    </w:p>
    <w:p>
      <w:pPr>
        <w:pStyle w:val="ListBullet"/>
      </w:pPr>
      <w:r>
        <w:t>usuario 1:N bitacora_auditoria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
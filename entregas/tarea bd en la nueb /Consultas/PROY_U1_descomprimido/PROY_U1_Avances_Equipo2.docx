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Arial" w:hAnsi="Arial"/>
          <w:b/>
          <w:color w:val="003366"/>
          <w:sz w:val="36"/>
        </w:rPr>
        <w:t>Universidad Tecnológica Metropolitana</w:t>
      </w:r>
    </w:p>
    <w:p>
      <w:pPr>
        <w:jc w:val="center"/>
      </w:pPr>
      <w:r>
        <w:rPr>
          <w:rFonts w:ascii="Arial" w:hAnsi="Arial"/>
          <w:color w:val="003366"/>
          <w:sz w:val="28"/>
        </w:rPr>
        <w:t>Tecnologías de la Información Innovación Digital</w:t>
      </w:r>
    </w:p>
    <w:p/>
    <w:p>
      <w:pPr>
        <w:jc w:val="center"/>
      </w:pPr>
      <w:r>
        <w:rPr>
          <w:rFonts w:ascii="Arial" w:hAnsi="Arial"/>
          <w:b/>
          <w:sz w:val="28"/>
        </w:rPr>
        <w:t>Bases de datos en la nube</w:t>
      </w:r>
    </w:p>
    <w:p/>
    <w:p>
      <w:pPr>
        <w:jc w:val="center"/>
      </w:pPr>
      <w:r>
        <w:rPr>
          <w:rFonts w:ascii="Arial" w:hAnsi="Arial"/>
          <w:b/>
          <w:color w:val="003366"/>
          <w:sz w:val="32"/>
        </w:rPr>
        <w:t>PROYECTO INTEGRADOR DE UNIDAD I</w:t>
      </w:r>
    </w:p>
    <w:p>
      <w:pPr>
        <w:jc w:val="center"/>
      </w:pPr>
      <w:r>
        <w:rPr>
          <w:rFonts w:ascii="Arial" w:hAnsi="Arial"/>
          <w:sz w:val="28"/>
        </w:rPr>
        <w:t>CLAUDENT: Sistema seguro de gestión de</w:t>
        <w:br/>
        <w:t>información odontológica en la nube</w:t>
      </w:r>
    </w:p>
    <w:p/>
    <w:p>
      <w:pPr>
        <w:jc w:val="center"/>
      </w:pPr>
      <w:r>
        <w:rPr>
          <w:rFonts w:ascii="Arial" w:hAnsi="Arial"/>
          <w:sz w:val="24"/>
        </w:rPr>
        <w:t>Maestro: I.S. Lizandro Israel Reyes Carrillo</w:t>
      </w:r>
    </w:p>
    <w:p/>
    <w:p>
      <w:pPr>
        <w:jc w:val="center"/>
      </w:pPr>
      <w:r>
        <w:rPr>
          <w:rFonts w:ascii="Arial" w:hAnsi="Arial"/>
          <w:b/>
          <w:sz w:val="24"/>
        </w:rPr>
        <w:t>Equipo 2 — Integrantes:</w:t>
      </w:r>
    </w:p>
    <w:p>
      <w:pPr>
        <w:jc w:val="center"/>
      </w:pPr>
      <w:r>
        <w:rPr>
          <w:rFonts w:ascii="Arial" w:hAnsi="Arial"/>
          <w:sz w:val="24"/>
        </w:rPr>
        <w:t>Canul Cua Jesús Guadalupe</w:t>
      </w:r>
    </w:p>
    <w:p>
      <w:pPr>
        <w:jc w:val="center"/>
      </w:pPr>
      <w:r>
        <w:rPr>
          <w:rFonts w:ascii="Arial" w:hAnsi="Arial"/>
          <w:sz w:val="24"/>
        </w:rPr>
        <w:t>Peña Herrera Bogarth Alejandro</w:t>
      </w:r>
    </w:p>
    <w:p>
      <w:pPr>
        <w:jc w:val="center"/>
      </w:pPr>
      <w:r>
        <w:rPr>
          <w:rFonts w:ascii="Arial" w:hAnsi="Arial"/>
          <w:sz w:val="24"/>
        </w:rPr>
        <w:t>Rodríguez Rangel Yael</w:t>
      </w:r>
    </w:p>
    <w:p>
      <w:pPr>
        <w:jc w:val="center"/>
      </w:pPr>
      <w:r>
        <w:rPr>
          <w:rFonts w:ascii="Arial" w:hAnsi="Arial"/>
          <w:sz w:val="24"/>
        </w:rPr>
        <w:t>Solis Baas Diego Alberto</w:t>
      </w:r>
    </w:p>
    <w:p/>
    <w:p>
      <w:pPr>
        <w:jc w:val="center"/>
      </w:pPr>
      <w:r>
        <w:rPr>
          <w:rFonts w:ascii="Arial" w:hAnsi="Arial"/>
          <w:sz w:val="24"/>
        </w:rPr>
        <w:t>7° Cuatrimestre — Grupo A</w:t>
      </w:r>
    </w:p>
    <w:p>
      <w:pPr>
        <w:jc w:val="center"/>
      </w:pPr>
      <w:r>
        <w:rPr>
          <w:rFonts w:ascii="Arial" w:hAnsi="Arial"/>
          <w:sz w:val="24"/>
        </w:rPr>
        <w:t>Fecha de entrega: viernes 26 de septiembre de 2025</w:t>
      </w:r>
    </w:p>
    <w:p>
      <w:r>
        <w:br w:type="page"/>
      </w:r>
    </w:p>
    <w:p>
      <w:pPr>
        <w:pStyle w:val="Heading1"/>
      </w:pPr>
      <w:r>
        <w:rPr>
          <w:rFonts w:ascii="Arial" w:hAnsi="Arial"/>
          <w:color w:val="003366"/>
        </w:rPr>
        <w:t>Índice General</w:t>
      </w:r>
    </w:p>
    <w:p>
      <w:r>
        <w:rPr>
          <w:rFonts w:ascii="Arial" w:hAnsi="Arial"/>
          <w:b/>
          <w:sz w:val="22"/>
        </w:rPr>
        <w:t>1. Introducción</w:t>
      </w:r>
    </w:p>
    <w:p>
      <w:r>
        <w:rPr>
          <w:rFonts w:ascii="Arial" w:hAnsi="Arial"/>
          <w:b/>
          <w:sz w:val="22"/>
        </w:rPr>
        <w:t>2. Planteamiento de la problemática y justificación</w:t>
      </w:r>
    </w:p>
    <w:p>
      <w:r>
        <w:rPr>
          <w:rFonts w:ascii="Arial" w:hAnsi="Arial"/>
          <w:b/>
          <w:sz w:val="22"/>
        </w:rPr>
        <w:t>3. Objetivos</w:t>
      </w:r>
    </w:p>
    <w:p>
      <w:r>
        <w:rPr>
          <w:rFonts w:ascii="Arial" w:hAnsi="Arial"/>
          <w:b/>
          <w:sz w:val="22"/>
        </w:rPr>
        <w:t>4. Diseño de la base de datos</w:t>
      </w:r>
    </w:p>
    <w:p>
      <w:r>
        <w:rPr>
          <w:rFonts w:ascii="Arial" w:hAnsi="Arial"/>
          <w:sz w:val="22"/>
        </w:rPr>
        <w:t xml:space="preserve">   4.1 Modelo Entidad-Relación</w:t>
      </w:r>
    </w:p>
    <w:p>
      <w:r>
        <w:rPr>
          <w:rFonts w:ascii="Arial" w:hAnsi="Arial"/>
          <w:sz w:val="22"/>
        </w:rPr>
        <w:t xml:space="preserve">   4.2 Diccionario de datos</w:t>
      </w:r>
    </w:p>
    <w:p>
      <w:r>
        <w:rPr>
          <w:rFonts w:ascii="Arial" w:hAnsi="Arial"/>
          <w:sz w:val="22"/>
        </w:rPr>
        <w:t xml:space="preserve">   4.3 Documentación de la normalización (1FN, 2FN, 3FN)</w:t>
      </w:r>
    </w:p>
    <w:p>
      <w:r>
        <w:rPr>
          <w:rFonts w:ascii="Arial" w:hAnsi="Arial"/>
          <w:b/>
          <w:sz w:val="22"/>
        </w:rPr>
        <w:t>5. Implementación cloud y poblado</w:t>
      </w:r>
    </w:p>
    <w:p>
      <w:r>
        <w:rPr>
          <w:rFonts w:ascii="Arial" w:hAnsi="Arial"/>
          <w:sz w:val="22"/>
        </w:rPr>
        <w:t xml:space="preserve">   5.1 Script DDL</w:t>
      </w:r>
    </w:p>
    <w:p>
      <w:r>
        <w:rPr>
          <w:rFonts w:ascii="Arial" w:hAnsi="Arial"/>
          <w:sz w:val="22"/>
        </w:rPr>
        <w:t xml:space="preserve">   5.2 Metodología de poblamiento asistido por IA</w:t>
      </w:r>
    </w:p>
    <w:p>
      <w:r>
        <w:rPr>
          <w:rFonts w:ascii="Arial" w:hAnsi="Arial"/>
          <w:sz w:val="22"/>
        </w:rPr>
        <w:t xml:space="preserve">   5.3 Evidencia en Table Editor de Supabase</w:t>
      </w:r>
    </w:p>
    <w:p>
      <w:r>
        <w:rPr>
          <w:rFonts w:ascii="Arial" w:hAnsi="Arial"/>
          <w:b/>
          <w:sz w:val="22"/>
        </w:rPr>
        <w:t>6. Índices y optimización de rendimiento</w:t>
      </w:r>
    </w:p>
    <w:p>
      <w:r>
        <w:rPr>
          <w:rFonts w:ascii="Arial" w:hAnsi="Arial"/>
          <w:sz w:val="22"/>
        </w:rPr>
        <w:t xml:space="preserve">   6.1 Índices implementados</w:t>
      </w:r>
    </w:p>
    <w:p>
      <w:r>
        <w:rPr>
          <w:rFonts w:ascii="Arial" w:hAnsi="Arial"/>
          <w:sz w:val="22"/>
        </w:rPr>
        <w:t xml:space="preserve">   6.2 Trigger de auditoría automática</w:t>
      </w:r>
    </w:p>
    <w:p>
      <w:r>
        <w:rPr>
          <w:rFonts w:ascii="Arial" w:hAnsi="Arial"/>
          <w:b/>
          <w:sz w:val="22"/>
        </w:rPr>
        <w:t>7. Consultas de manipulación y analítica</w:t>
      </w:r>
    </w:p>
    <w:p>
      <w:r>
        <w:rPr>
          <w:rFonts w:ascii="Arial" w:hAnsi="Arial"/>
          <w:b/>
          <w:sz w:val="22"/>
        </w:rPr>
        <w:t>8. Seguridad y administración de accesos</w:t>
      </w:r>
    </w:p>
    <w:p>
      <w:r>
        <w:rPr>
          <w:rFonts w:ascii="Arial" w:hAnsi="Arial"/>
          <w:sz w:val="22"/>
        </w:rPr>
        <w:t xml:space="preserve">   8.1 Matriz de roles y privilegios</w:t>
      </w:r>
    </w:p>
    <w:p>
      <w:r>
        <w:rPr>
          <w:rFonts w:ascii="Arial" w:hAnsi="Arial"/>
          <w:sz w:val="22"/>
        </w:rPr>
        <w:t xml:space="preserve">   8.2 Script DCL</w:t>
      </w:r>
    </w:p>
    <w:p>
      <w:r>
        <w:rPr>
          <w:rFonts w:ascii="Arial" w:hAnsi="Arial"/>
          <w:sz w:val="22"/>
        </w:rPr>
        <w:t xml:space="preserve">   8.3 Evidencias de pruebas de seguridad</w:t>
      </w:r>
    </w:p>
    <w:p>
      <w:r>
        <w:rPr>
          <w:rFonts w:ascii="Arial" w:hAnsi="Arial"/>
          <w:b/>
          <w:sz w:val="22"/>
        </w:rPr>
        <w:t>9. Referencias bibliográficas</w:t>
      </w:r>
    </w:p>
    <w:p>
      <w:r>
        <w:rPr>
          <w:rFonts w:ascii="Arial" w:hAnsi="Arial"/>
          <w:b/>
          <w:sz w:val="22"/>
        </w:rPr>
        <w:t>10. Anexos</w:t>
      </w:r>
    </w:p>
    <w:p>
      <w:r>
        <w:br w:type="page"/>
      </w:r>
    </w:p>
    <w:p>
      <w:pPr>
        <w:pStyle w:val="Heading1"/>
      </w:pPr>
      <w:r>
        <w:rPr>
          <w:rFonts w:ascii="Arial" w:hAnsi="Arial"/>
          <w:color w:val="003366"/>
        </w:rPr>
        <w:t>1. Introducción</w:t>
      </w:r>
    </w:p>
    <w:p>
      <w:pPr>
        <w:spacing w:line="360" w:lineRule="auto"/>
        <w:ind w:firstLine="709"/>
      </w:pPr>
      <w:r>
        <w:rPr>
          <w:rFonts w:ascii="Arial" w:hAnsi="Arial"/>
          <w:b w:val="0"/>
          <w:i w:val="0"/>
          <w:sz w:val="24"/>
        </w:rPr>
        <w:t>Las bases de datos relacionales constituyen el pilar fundamental para el almacenamiento estructurado de información en organizaciones de todos los tamaños. Con la evolución hacia la computación en la nube, los servicios Database as a Service (DBaaS) como Supabase permiten desplegar, administrar y escalar bases de datos PostgreSQL sin la complejidad de gestionar infraestructura física.</w:t>
      </w:r>
    </w:p>
    <w:p>
      <w:pPr>
        <w:spacing w:line="360" w:lineRule="auto"/>
        <w:ind w:firstLine="709"/>
      </w:pPr>
      <w:r>
        <w:rPr>
          <w:rFonts w:ascii="Arial" w:hAnsi="Arial"/>
          <w:b w:val="0"/>
          <w:i w:val="0"/>
          <w:sz w:val="24"/>
        </w:rPr>
        <w:t>La seguridad de la información se ha convertido en un aspecto crítico en la administración de bases de datos. Un sistema mal configurado, donde todos los usuarios comparten credenciales de administrador, representa un riesgo significativo de fuga, modificación no autorizada o eliminación accidental de datos sensibles. PostgreSQL ofrece un robusto sistema de control de acceso basado en roles (RBAC) mediante sentencias DCL (Data Control Language) como CREATE ROLE, GRANT y REVOKE, que permiten implementar el principio de mínimo privilegio.</w:t>
      </w:r>
    </w:p>
    <w:p>
      <w:pPr>
        <w:spacing w:line="360" w:lineRule="auto"/>
        <w:ind w:firstLine="709"/>
      </w:pPr>
      <w:r>
        <w:rPr>
          <w:rFonts w:ascii="Arial" w:hAnsi="Arial"/>
          <w:b w:val="0"/>
          <w:i w:val="0"/>
          <w:sz w:val="24"/>
        </w:rPr>
        <w:t>El presente proyecto integrador aborda el diseño, implementación y aseguramiento de una base de datos relacional para una clínica odontológica ficticia denominada CLAUDENT. Se aplican principios de normalización hasta tercera forma normal (3FN), optimización mediante índices, auditoría automática con triggers, consultas analíticas complejas y administración granular de privilegios por roles diferenciados, todo desplegado en Supabase como plataforma DBaaS gratuita.</w:t>
      </w:r>
    </w:p>
    <w:p>
      <w:r>
        <w:br w:type="page"/>
      </w:r>
    </w:p>
    <w:p>
      <w:pPr>
        <w:pStyle w:val="Heading1"/>
      </w:pPr>
      <w:r>
        <w:rPr>
          <w:rFonts w:ascii="Arial" w:hAnsi="Arial"/>
          <w:color w:val="003366"/>
        </w:rPr>
        <w:t>2. Planteamiento de la problemática y justificación</w:t>
      </w:r>
    </w:p>
    <w:p>
      <w:pPr>
        <w:pStyle w:val="Heading2"/>
      </w:pPr>
      <w:r>
        <w:rPr>
          <w:rFonts w:ascii="Arial" w:hAnsi="Arial"/>
          <w:color w:val="003366"/>
        </w:rPr>
        <w:t>Descripción del contexto real</w:t>
      </w:r>
    </w:p>
    <w:p>
      <w:pPr>
        <w:spacing w:line="360" w:lineRule="auto"/>
        <w:ind w:firstLine="709"/>
      </w:pPr>
      <w:r>
        <w:rPr>
          <w:rFonts w:ascii="Arial" w:hAnsi="Arial"/>
          <w:b w:val="0"/>
          <w:i w:val="0"/>
          <w:sz w:val="24"/>
        </w:rPr>
        <w:t>Las clínicas odontológicas manejan información sensible relacionada con pacientes, tratamientos, citas, pagos y personal médico. Actualmente muchas clínicas pequeñas utilizan procesos manuales como expedientes físicos, hojas de cálculo y agendas tradicionales, provocando problemas de organización, pérdida de información y falta de control sobre los accesos.</w:t>
      </w:r>
    </w:p>
    <w:p>
      <w:pPr>
        <w:spacing w:line="360" w:lineRule="auto"/>
        <w:ind w:firstLine="709"/>
      </w:pPr>
      <w:r>
        <w:rPr>
          <w:rFonts w:ascii="Arial" w:hAnsi="Arial"/>
          <w:b w:val="0"/>
          <w:i w:val="0"/>
          <w:sz w:val="24"/>
        </w:rPr>
        <w:t>La problemática aumenta cuando diferentes colaboradores requieren consultar información, ya que compartir cuentas administrativas o almacenar información sin controles adecuados puede provocar modificaciones accidentales, accesos no autorizados y pérdida de datos.</w:t>
      </w:r>
    </w:p>
    <w:p>
      <w:pPr>
        <w:pStyle w:val="Heading2"/>
      </w:pPr>
      <w:r>
        <w:rPr>
          <w:rFonts w:ascii="Arial" w:hAnsi="Arial"/>
          <w:color w:val="003366"/>
        </w:rPr>
        <w:t>Problemática seleccionada</w:t>
      </w:r>
    </w:p>
    <w:p>
      <w:pPr>
        <w:spacing w:line="360" w:lineRule="auto"/>
        <w:ind w:firstLine="709"/>
      </w:pPr>
      <w:r>
        <w:rPr>
          <w:rFonts w:ascii="Arial" w:hAnsi="Arial"/>
          <w:b w:val="0"/>
          <w:i w:val="0"/>
          <w:sz w:val="24"/>
        </w:rPr>
        <w:t>Falta de una plataforma centralizada y segura para administrar la información clínica y administrativa de una clínica odontológica, generando problemas de organización, seguridad y control de acceso a los datos.</w:t>
      </w:r>
    </w:p>
    <w:p>
      <w:pPr>
        <w:pStyle w:val="Heading2"/>
      </w:pPr>
      <w:r>
        <w:rPr>
          <w:rFonts w:ascii="Arial" w:hAnsi="Arial"/>
          <w:color w:val="003366"/>
        </w:rPr>
        <w:t>Justificación técnica</w:t>
      </w:r>
    </w:p>
    <w:p>
      <w:pPr>
        <w:spacing w:line="360" w:lineRule="auto"/>
        <w:ind w:firstLine="709"/>
      </w:pPr>
      <w:r>
        <w:rPr>
          <w:rFonts w:ascii="Arial" w:hAnsi="Arial"/>
          <w:b w:val="0"/>
          <w:i w:val="0"/>
          <w:sz w:val="24"/>
        </w:rPr>
        <w:t>El desarrollo de una base de datos relacional en la nube permitirá centralizar la información de pacientes, odontólogos, citas, tratamientos y pagos, además de implementar mecanismos de seguridad mediante roles, privilegios y auditoría. Al utilizar Supabase como proveedor DBaaS, se obtiene escalabilidad, alta disponibilidad y una interfaz moderna para la gestión de datos sin inversión en infraestructura.</w:t>
      </w:r>
    </w:p>
    <w:p>
      <w:r>
        <w:br w:type="page"/>
      </w:r>
    </w:p>
    <w:p>
      <w:pPr>
        <w:pStyle w:val="Heading1"/>
      </w:pPr>
      <w:r>
        <w:rPr>
          <w:rFonts w:ascii="Arial" w:hAnsi="Arial"/>
          <w:color w:val="003366"/>
        </w:rPr>
        <w:t>3. Objetivos</w:t>
      </w:r>
    </w:p>
    <w:p>
      <w:pPr>
        <w:pStyle w:val="Heading2"/>
      </w:pPr>
      <w:r>
        <w:rPr>
          <w:rFonts w:ascii="Arial" w:hAnsi="Arial"/>
          <w:color w:val="003366"/>
        </w:rPr>
        <w:t>Objetivo general</w:t>
      </w:r>
    </w:p>
    <w:p>
      <w:pPr>
        <w:spacing w:line="360" w:lineRule="auto"/>
        <w:ind w:firstLine="709"/>
      </w:pPr>
      <w:r>
        <w:rPr>
          <w:rFonts w:ascii="Arial" w:hAnsi="Arial"/>
          <w:b w:val="0"/>
          <w:i w:val="0"/>
          <w:sz w:val="24"/>
        </w:rPr>
        <w:t>Diseñar e implementar una base de datos relacional en la nube para una clínica odontológica que permita administrar información clínica y administrativa aplicando mecanismos de seguridad y control de acceso.</w:t>
      </w:r>
    </w:p>
    <w:p>
      <w:pPr>
        <w:pStyle w:val="Heading2"/>
      </w:pPr>
      <w:r>
        <w:rPr>
          <w:rFonts w:ascii="Arial" w:hAnsi="Arial"/>
          <w:color w:val="003366"/>
        </w:rPr>
        <w:t>Objetivos específicos</w:t>
      </w:r>
    </w:p>
    <w:p>
      <w:pPr>
        <w:pStyle w:val="ListBullet"/>
      </w:pPr>
      <w:r>
        <w:rPr>
          <w:rFonts w:ascii="Arial" w:hAnsi="Arial"/>
          <w:sz w:val="22"/>
        </w:rPr>
        <w:t>Técnico: Diseñar una arquitectura relacional normalizada en 3FN en PostgreSQL aplicando restricciones de integridad (CHECK, UNIQUE, NOT NULL, FK), índices de rendimiento y triggers de auditoría.</w:t>
      </w:r>
    </w:p>
    <w:p>
      <w:pPr>
        <w:pStyle w:val="ListBullet"/>
      </w:pPr>
      <w:r>
        <w:rPr>
          <w:rFonts w:ascii="Arial" w:hAnsi="Arial"/>
          <w:sz w:val="22"/>
        </w:rPr>
        <w:t>Funcional: Gestionar información de pacientes, citas, tratamientos y pagos mediante un banco de 8 consultas SQL analíticas complejas con JOINs, funciones de agregación y agrupamiento.</w:t>
      </w:r>
    </w:p>
    <w:p>
      <w:pPr>
        <w:pStyle w:val="ListBullet"/>
      </w:pPr>
      <w:r>
        <w:rPr>
          <w:rFonts w:ascii="Arial" w:hAnsi="Arial"/>
          <w:sz w:val="22"/>
        </w:rPr>
        <w:t>De seguridad: Implementar 3 roles con privilegios granulares diferenciados mediante sentencias DCL (CREATE ROLE, GRANT, REVOKE) y documentar 5 pruebas de acceso permitido y denegado.</w:t>
      </w:r>
    </w:p>
    <w:p>
      <w:pPr>
        <w:pStyle w:val="Heading2"/>
      </w:pPr>
      <w:r>
        <w:rPr>
          <w:rFonts w:ascii="Arial" w:hAnsi="Arial"/>
          <w:color w:val="003366"/>
        </w:rPr>
        <w:t>Alcance</w:t>
      </w:r>
    </w:p>
    <w:p>
      <w:pPr>
        <w:pStyle w:val="ListBullet"/>
      </w:pPr>
      <w:r>
        <w:rPr>
          <w:rFonts w:ascii="Arial" w:hAnsi="Arial"/>
          <w:sz w:val="22"/>
        </w:rPr>
        <w:t>Registro y administración de pacientes.</w:t>
      </w:r>
    </w:p>
    <w:p>
      <w:pPr>
        <w:pStyle w:val="ListBullet"/>
      </w:pPr>
      <w:r>
        <w:rPr>
          <w:rFonts w:ascii="Arial" w:hAnsi="Arial"/>
          <w:sz w:val="22"/>
        </w:rPr>
        <w:t>Control de odontólogos y especialidades.</w:t>
      </w:r>
    </w:p>
    <w:p>
      <w:pPr>
        <w:pStyle w:val="ListBullet"/>
      </w:pPr>
      <w:r>
        <w:rPr>
          <w:rFonts w:ascii="Arial" w:hAnsi="Arial"/>
          <w:sz w:val="22"/>
        </w:rPr>
        <w:t>Gestión de citas y consultas.</w:t>
      </w:r>
    </w:p>
    <w:p>
      <w:pPr>
        <w:pStyle w:val="ListBullet"/>
      </w:pPr>
      <w:r>
        <w:rPr>
          <w:rFonts w:ascii="Arial" w:hAnsi="Arial"/>
          <w:sz w:val="22"/>
        </w:rPr>
        <w:t>Registro de tratamientos y pagos.</w:t>
      </w:r>
    </w:p>
    <w:p>
      <w:pPr>
        <w:pStyle w:val="ListBullet"/>
      </w:pPr>
      <w:r>
        <w:rPr>
          <w:rFonts w:ascii="Arial" w:hAnsi="Arial"/>
          <w:sz w:val="22"/>
        </w:rPr>
        <w:t>Administración de usuarios y permisos.</w:t>
      </w:r>
    </w:p>
    <w:p>
      <w:pPr>
        <w:pStyle w:val="ListBullet"/>
      </w:pPr>
      <w:r>
        <w:rPr>
          <w:rFonts w:ascii="Arial" w:hAnsi="Arial"/>
          <w:sz w:val="22"/>
        </w:rPr>
        <w:t>Auditoría automática de cambios mediante trigger.</w:t>
      </w:r>
    </w:p>
    <w:p>
      <w:pPr>
        <w:pStyle w:val="Heading2"/>
      </w:pPr>
      <w:r>
        <w:rPr>
          <w:rFonts w:ascii="Arial" w:hAnsi="Arial"/>
          <w:color w:val="003366"/>
        </w:rPr>
        <w:t>Requerimientos funcionales de información</w:t>
      </w:r>
    </w:p>
    <w:p>
      <w:pPr>
        <w:pStyle w:val="ListBullet"/>
      </w:pPr>
      <w:r>
        <w:rPr>
          <w:rFonts w:ascii="Arial" w:hAnsi="Arial"/>
          <w:sz w:val="22"/>
        </w:rPr>
        <w:t>Registrar pacientes con información personal única (teléfono, correo).</w:t>
      </w:r>
    </w:p>
    <w:p>
      <w:pPr>
        <w:pStyle w:val="ListBullet"/>
      </w:pPr>
      <w:r>
        <w:rPr>
          <w:rFonts w:ascii="Arial" w:hAnsi="Arial"/>
          <w:sz w:val="22"/>
        </w:rPr>
        <w:t>Gestionar citas asociadas a pacientes y odontólogos con estados controlados (PROGRAMADA, ATENDIDA, CANCELADA).</w:t>
      </w:r>
    </w:p>
    <w:p>
      <w:pPr>
        <w:pStyle w:val="ListBullet"/>
      </w:pPr>
      <w:r>
        <w:rPr>
          <w:rFonts w:ascii="Arial" w:hAnsi="Arial"/>
          <w:sz w:val="22"/>
        </w:rPr>
        <w:t>Registrar consultas/tratamientos realizados con diagnóstico y observaciones.</w:t>
      </w:r>
    </w:p>
    <w:p>
      <w:pPr>
        <w:pStyle w:val="ListBullet"/>
      </w:pPr>
      <w:r>
        <w:rPr>
          <w:rFonts w:ascii="Arial" w:hAnsi="Arial"/>
          <w:sz w:val="22"/>
        </w:rPr>
        <w:t>Controlar pagos relacionados con consultas por múltiples métodos (efectivo, transferencia, tarjeta).</w:t>
      </w:r>
    </w:p>
    <w:p>
      <w:pPr>
        <w:pStyle w:val="ListBullet"/>
      </w:pPr>
      <w:r>
        <w:rPr>
          <w:rFonts w:ascii="Arial" w:hAnsi="Arial"/>
          <w:sz w:val="22"/>
        </w:rPr>
        <w:t>Registrar cambios automáticamente mediante una bitácora de auditoría alimentada por trigger.</w:t>
      </w:r>
    </w:p>
    <w:p>
      <w:r>
        <w:br w:type="page"/>
      </w:r>
    </w:p>
    <w:p>
      <w:pPr>
        <w:pStyle w:val="Heading1"/>
      </w:pPr>
      <w:r>
        <w:rPr>
          <w:rFonts w:ascii="Arial" w:hAnsi="Arial"/>
          <w:color w:val="003366"/>
        </w:rPr>
        <w:t>4. Diseño de la base de datos</w:t>
      </w:r>
    </w:p>
    <w:p>
      <w:pPr>
        <w:spacing w:line="360" w:lineRule="auto"/>
        <w:ind w:firstLine="709"/>
      </w:pPr>
      <w:r>
        <w:rPr>
          <w:rFonts w:ascii="Arial" w:hAnsi="Arial"/>
          <w:b w:val="0"/>
          <w:i w:val="0"/>
          <w:sz w:val="24"/>
        </w:rPr>
        <w:t>La base de datos está diseñada bajo el modelo relacional y normalizada hasta tercera forma normal (3FN). El esquema consta de 10 tablas relacionadas mediante llaves primarias y foráneas, desplegadas dentro del esquema claudent en PostgreSQL (Supabase).</w:t>
      </w:r>
    </w:p>
    <w:p>
      <w:pPr>
        <w:pStyle w:val="Heading2"/>
      </w:pPr>
      <w:r>
        <w:rPr>
          <w:rFonts w:ascii="Arial" w:hAnsi="Arial"/>
          <w:color w:val="003366"/>
        </w:rPr>
        <w:t>4.1 Modelo Entidad-Relación</w:t>
      </w:r>
    </w:p>
    <w:p>
      <w:pPr>
        <w:spacing w:line="360" w:lineRule="auto"/>
        <w:ind w:firstLine="709"/>
      </w:pPr>
      <w:r>
        <w:rPr>
          <w:rFonts w:ascii="Arial" w:hAnsi="Arial"/>
          <w:b w:val="0"/>
          <w:i w:val="0"/>
          <w:sz w:val="24"/>
        </w:rPr>
        <w:t>A continuación se presenta el diagrama Entidad-Relación formal del esquema CLAUDENT, diseñado con 10 tablas normalizadas en 3FN:</w:t>
      </w:r>
    </w:p>
    <w:p>
      <w:pPr>
        <w:spacing w:before="400" w:after="400"/>
        <w:jc w:val="center"/>
      </w:pPr>
      <w:r>
        <w:rPr>
          <w:rFonts w:ascii="Arial" w:hAnsi="Arial"/>
          <w:b/>
          <w:i/>
          <w:color w:val="B40000"/>
          <w:sz w:val="24"/>
        </w:rPr>
        <w:t>[ INSERTAR AQUÍ: Captura del Diagrama Entidad-Relación (dbdiagram.io / Draw.io / Lucidchart) ]</w:t>
      </w:r>
    </w:p>
    <w:p>
      <w:pPr>
        <w:jc w:val="center"/>
      </w:pPr>
      <w:r>
        <w:rPr>
          <w:rFonts w:ascii="Arial" w:hAnsi="Arial"/>
          <w:i/>
          <w:color w:val="505050"/>
          <w:sz w:val="20"/>
        </w:rPr>
        <w:t>Figura 1. Diagrama Entidad-Relación del esquema CLAUDENT en 3FN.</w:t>
      </w:r>
    </w:p>
    <w:p>
      <w:pPr>
        <w:spacing w:line="360" w:lineRule="auto"/>
      </w:pPr>
      <w:r>
        <w:rPr>
          <w:rFonts w:ascii="Arial" w:hAnsi="Arial"/>
          <w:b/>
          <w:i w:val="0"/>
          <w:sz w:val="24"/>
        </w:rPr>
        <w:t>Relaciones principales:</w:t>
      </w:r>
    </w:p>
    <w:p>
      <w:pPr>
        <w:pStyle w:val="ListBullet"/>
      </w:pPr>
      <w:r>
        <w:rPr>
          <w:rFonts w:ascii="Arial" w:hAnsi="Arial"/>
          <w:sz w:val="22"/>
        </w:rPr>
        <w:t>rol 1:N usuario — Un rol puede tener muchos usuarios.</w:t>
      </w:r>
    </w:p>
    <w:p>
      <w:pPr>
        <w:pStyle w:val="ListBullet"/>
      </w:pPr>
      <w:r>
        <w:rPr>
          <w:rFonts w:ascii="Arial" w:hAnsi="Arial"/>
          <w:sz w:val="22"/>
        </w:rPr>
        <w:t>especialidad 1:N dentista — Un dentista tiene una especialidad.</w:t>
      </w:r>
    </w:p>
    <w:p>
      <w:pPr>
        <w:pStyle w:val="ListBullet"/>
      </w:pPr>
      <w:r>
        <w:rPr>
          <w:rFonts w:ascii="Arial" w:hAnsi="Arial"/>
          <w:sz w:val="22"/>
        </w:rPr>
        <w:t>paciente 1:N cita — Un paciente puede tener muchas citas.</w:t>
      </w:r>
    </w:p>
    <w:p>
      <w:pPr>
        <w:pStyle w:val="ListBullet"/>
      </w:pPr>
      <w:r>
        <w:rPr>
          <w:rFonts w:ascii="Arial" w:hAnsi="Arial"/>
          <w:sz w:val="22"/>
        </w:rPr>
        <w:t>dentista 1:N cita — Un dentista atiende muchas citas.</w:t>
      </w:r>
    </w:p>
    <w:p>
      <w:pPr>
        <w:pStyle w:val="ListBullet"/>
      </w:pPr>
      <w:r>
        <w:rPr>
          <w:rFonts w:ascii="Arial" w:hAnsi="Arial"/>
          <w:sz w:val="22"/>
        </w:rPr>
        <w:t>cita 1:1 consulta — Cada cita atendida genera una consulta.</w:t>
      </w:r>
    </w:p>
    <w:p>
      <w:pPr>
        <w:pStyle w:val="ListBullet"/>
      </w:pPr>
      <w:r>
        <w:rPr>
          <w:rFonts w:ascii="Arial" w:hAnsi="Arial"/>
          <w:sz w:val="22"/>
        </w:rPr>
        <w:t>servicio 1:N consulta — Un servicio se aplica en muchas consultas.</w:t>
      </w:r>
    </w:p>
    <w:p>
      <w:pPr>
        <w:pStyle w:val="ListBullet"/>
      </w:pPr>
      <w:r>
        <w:rPr>
          <w:rFonts w:ascii="Arial" w:hAnsi="Arial"/>
          <w:sz w:val="22"/>
        </w:rPr>
        <w:t>consulta 1:N pago — Una consulta puede tener varios pagos.</w:t>
      </w:r>
    </w:p>
    <w:p>
      <w:pPr>
        <w:pStyle w:val="ListBullet"/>
      </w:pPr>
      <w:r>
        <w:rPr>
          <w:rFonts w:ascii="Arial" w:hAnsi="Arial"/>
          <w:sz w:val="22"/>
        </w:rPr>
        <w:t>usuario 1:N bitacora_auditoria — Un usuario genera registros de auditoría.</w:t>
      </w:r>
    </w:p>
    <w:p>
      <w:r>
        <w:br w:type="page"/>
      </w:r>
    </w:p>
    <w:p>
      <w:pPr>
        <w:pStyle w:val="Heading2"/>
      </w:pPr>
      <w:r>
        <w:rPr>
          <w:rFonts w:ascii="Arial" w:hAnsi="Arial"/>
          <w:color w:val="003366"/>
        </w:rPr>
        <w:t>4.2 Diccionario de datos</w:t>
      </w:r>
    </w:p>
    <w:p>
      <w:pPr>
        <w:spacing w:line="360" w:lineRule="auto"/>
        <w:ind w:firstLine="709"/>
      </w:pPr>
      <w:r>
        <w:rPr>
          <w:rFonts w:ascii="Arial" w:hAnsi="Arial"/>
          <w:b w:val="0"/>
          <w:i w:val="0"/>
          <w:sz w:val="24"/>
        </w:rPr>
        <w:t>A continuación se presenta el diccionario de datos completo con tipos PostgreSQL, restricciones de integridad y descripción funcional de cada campo.</w:t>
      </w:r>
    </w:p>
    <w:p>
      <w:pPr>
        <w:spacing w:line="360" w:lineRule="auto"/>
      </w:pPr>
      <w:r>
        <w:rPr>
          <w:rFonts w:ascii="Arial" w:hAnsi="Arial"/>
          <w:b/>
          <w:i w:val="0"/>
          <w:sz w:val="22"/>
        </w:rPr>
        <w:t>Tabla: rol</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Pr>
                <w:b/>
                <w:sz w:val="18"/>
              </w:rPr>
              <w:t>Campo</w:t>
            </w:r>
          </w:p>
        </w:tc>
        <w:tc>
          <w:tcPr>
            <w:tcW w:type="dxa" w:w="2351"/>
          </w:tcPr>
          <w:p>
            <w:r>
              <w:rPr>
                <w:b/>
                <w:sz w:val="18"/>
              </w:rPr>
              <w:t>Tipo</w:t>
            </w:r>
          </w:p>
        </w:tc>
        <w:tc>
          <w:tcPr>
            <w:tcW w:type="dxa" w:w="2351"/>
          </w:tcPr>
          <w:p>
            <w:r>
              <w:rPr>
                <w:b/>
                <w:sz w:val="18"/>
              </w:rPr>
              <w:t>Restricciones</w:t>
            </w:r>
          </w:p>
        </w:tc>
        <w:tc>
          <w:tcPr>
            <w:tcW w:type="dxa" w:w="2351"/>
          </w:tcPr>
          <w:p>
            <w:r>
              <w:rPr>
                <w:b/>
                <w:sz w:val="18"/>
              </w:rPr>
              <w:t>Descripción</w:t>
            </w:r>
          </w:p>
        </w:tc>
      </w:tr>
      <w:tr>
        <w:tc>
          <w:tcPr>
            <w:tcW w:type="dxa" w:w="2351"/>
          </w:tcPr>
          <w:p>
            <w:r>
              <w:rPr>
                <w:sz w:val="16"/>
              </w:rPr>
              <w:t>id_rol</w:t>
            </w:r>
          </w:p>
        </w:tc>
        <w:tc>
          <w:tcPr>
            <w:tcW w:type="dxa" w:w="2351"/>
          </w:tcPr>
          <w:p>
            <w:r>
              <w:rPr>
                <w:sz w:val="16"/>
              </w:rPr>
              <w:t>SERIAL</w:t>
            </w:r>
          </w:p>
        </w:tc>
        <w:tc>
          <w:tcPr>
            <w:tcW w:type="dxa" w:w="2351"/>
          </w:tcPr>
          <w:p>
            <w:r>
              <w:rPr>
                <w:sz w:val="16"/>
              </w:rPr>
              <w:t>PK</w:t>
            </w:r>
          </w:p>
        </w:tc>
        <w:tc>
          <w:tcPr>
            <w:tcW w:type="dxa" w:w="2351"/>
          </w:tcPr>
          <w:p>
            <w:r>
              <w:rPr>
                <w:sz w:val="16"/>
              </w:rPr>
              <w:t>Identificador único del rol</w:t>
            </w:r>
          </w:p>
        </w:tc>
      </w:tr>
      <w:tr>
        <w:tc>
          <w:tcPr>
            <w:tcW w:type="dxa" w:w="2351"/>
          </w:tcPr>
          <w:p>
            <w:r>
              <w:rPr>
                <w:sz w:val="16"/>
              </w:rPr>
              <w:t>nombre_rol</w:t>
            </w:r>
          </w:p>
        </w:tc>
        <w:tc>
          <w:tcPr>
            <w:tcW w:type="dxa" w:w="2351"/>
          </w:tcPr>
          <w:p>
            <w:r>
              <w:rPr>
                <w:sz w:val="16"/>
              </w:rPr>
              <w:t>VARCHAR(50)</w:t>
            </w:r>
          </w:p>
        </w:tc>
        <w:tc>
          <w:tcPr>
            <w:tcW w:type="dxa" w:w="2351"/>
          </w:tcPr>
          <w:p>
            <w:r>
              <w:rPr>
                <w:sz w:val="16"/>
              </w:rPr>
              <w:t>UNIQUE, NOT NULL</w:t>
            </w:r>
          </w:p>
        </w:tc>
        <w:tc>
          <w:tcPr>
            <w:tcW w:type="dxa" w:w="2351"/>
          </w:tcPr>
          <w:p>
            <w:r>
              <w:rPr>
                <w:sz w:val="16"/>
              </w:rPr>
              <w:t>Nombre del perfil de acceso</w:t>
            </w:r>
          </w:p>
        </w:tc>
      </w:tr>
      <w:tr>
        <w:tc>
          <w:tcPr>
            <w:tcW w:type="dxa" w:w="2351"/>
          </w:tcPr>
          <w:p>
            <w:r>
              <w:rPr>
                <w:sz w:val="16"/>
              </w:rPr>
              <w:t>descripcion</w:t>
            </w:r>
          </w:p>
        </w:tc>
        <w:tc>
          <w:tcPr>
            <w:tcW w:type="dxa" w:w="2351"/>
          </w:tcPr>
          <w:p>
            <w:r>
              <w:rPr>
                <w:sz w:val="16"/>
              </w:rPr>
              <w:t>VARCHAR(200)</w:t>
            </w:r>
          </w:p>
        </w:tc>
        <w:tc>
          <w:tcPr>
            <w:tcW w:type="dxa" w:w="2351"/>
          </w:tcPr>
          <w:p>
            <w:r>
              <w:rPr>
                <w:sz w:val="16"/>
              </w:rPr>
              <w:t>—</w:t>
            </w:r>
          </w:p>
        </w:tc>
        <w:tc>
          <w:tcPr>
            <w:tcW w:type="dxa" w:w="2351"/>
          </w:tcPr>
          <w:p>
            <w:r>
              <w:rPr>
                <w:sz w:val="16"/>
              </w:rPr>
              <w:t>Descripción del rol</w:t>
            </w:r>
          </w:p>
        </w:tc>
      </w:tr>
    </w:tbl>
    <w:p/>
    <w:p>
      <w:pPr>
        <w:spacing w:line="360" w:lineRule="auto"/>
      </w:pPr>
      <w:r>
        <w:rPr>
          <w:rFonts w:ascii="Arial" w:hAnsi="Arial"/>
          <w:b/>
          <w:i w:val="0"/>
          <w:sz w:val="22"/>
        </w:rPr>
        <w:t>Tabla: usuario</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Pr>
                <w:b/>
                <w:sz w:val="18"/>
              </w:rPr>
              <w:t>Campo</w:t>
            </w:r>
          </w:p>
        </w:tc>
        <w:tc>
          <w:tcPr>
            <w:tcW w:type="dxa" w:w="2351"/>
          </w:tcPr>
          <w:p>
            <w:r>
              <w:rPr>
                <w:b/>
                <w:sz w:val="18"/>
              </w:rPr>
              <w:t>Tipo</w:t>
            </w:r>
          </w:p>
        </w:tc>
        <w:tc>
          <w:tcPr>
            <w:tcW w:type="dxa" w:w="2351"/>
          </w:tcPr>
          <w:p>
            <w:r>
              <w:rPr>
                <w:b/>
                <w:sz w:val="18"/>
              </w:rPr>
              <w:t>Restricciones</w:t>
            </w:r>
          </w:p>
        </w:tc>
        <w:tc>
          <w:tcPr>
            <w:tcW w:type="dxa" w:w="2351"/>
          </w:tcPr>
          <w:p>
            <w:r>
              <w:rPr>
                <w:b/>
                <w:sz w:val="18"/>
              </w:rPr>
              <w:t>Descripción</w:t>
            </w:r>
          </w:p>
        </w:tc>
      </w:tr>
      <w:tr>
        <w:tc>
          <w:tcPr>
            <w:tcW w:type="dxa" w:w="2351"/>
          </w:tcPr>
          <w:p>
            <w:r>
              <w:rPr>
                <w:sz w:val="16"/>
              </w:rPr>
              <w:t>id_usuario</w:t>
            </w:r>
          </w:p>
        </w:tc>
        <w:tc>
          <w:tcPr>
            <w:tcW w:type="dxa" w:w="2351"/>
          </w:tcPr>
          <w:p>
            <w:r>
              <w:rPr>
                <w:sz w:val="16"/>
              </w:rPr>
              <w:t>SERIAL</w:t>
            </w:r>
          </w:p>
        </w:tc>
        <w:tc>
          <w:tcPr>
            <w:tcW w:type="dxa" w:w="2351"/>
          </w:tcPr>
          <w:p>
            <w:r>
              <w:rPr>
                <w:sz w:val="16"/>
              </w:rPr>
              <w:t>PK</w:t>
            </w:r>
          </w:p>
        </w:tc>
        <w:tc>
          <w:tcPr>
            <w:tcW w:type="dxa" w:w="2351"/>
          </w:tcPr>
          <w:p>
            <w:r>
              <w:rPr>
                <w:sz w:val="16"/>
              </w:rPr>
              <w:t>Identificador único del usuario</w:t>
            </w:r>
          </w:p>
        </w:tc>
      </w:tr>
      <w:tr>
        <w:tc>
          <w:tcPr>
            <w:tcW w:type="dxa" w:w="2351"/>
          </w:tcPr>
          <w:p>
            <w:r>
              <w:rPr>
                <w:sz w:val="16"/>
              </w:rPr>
              <w:t>id_rol</w:t>
            </w:r>
          </w:p>
        </w:tc>
        <w:tc>
          <w:tcPr>
            <w:tcW w:type="dxa" w:w="2351"/>
          </w:tcPr>
          <w:p>
            <w:r>
              <w:rPr>
                <w:sz w:val="16"/>
              </w:rPr>
              <w:t>INTEGER</w:t>
            </w:r>
          </w:p>
        </w:tc>
        <w:tc>
          <w:tcPr>
            <w:tcW w:type="dxa" w:w="2351"/>
          </w:tcPr>
          <w:p>
            <w:r>
              <w:rPr>
                <w:sz w:val="16"/>
              </w:rPr>
              <w:t>FK → rol</w:t>
            </w:r>
          </w:p>
        </w:tc>
        <w:tc>
          <w:tcPr>
            <w:tcW w:type="dxa" w:w="2351"/>
          </w:tcPr>
          <w:p>
            <w:r>
              <w:rPr>
                <w:sz w:val="16"/>
              </w:rPr>
              <w:t>Rol asignado al usuario</w:t>
            </w:r>
          </w:p>
        </w:tc>
      </w:tr>
      <w:tr>
        <w:tc>
          <w:tcPr>
            <w:tcW w:type="dxa" w:w="2351"/>
          </w:tcPr>
          <w:p>
            <w:r>
              <w:rPr>
                <w:sz w:val="16"/>
              </w:rPr>
              <w:t>nombre_usuario</w:t>
            </w:r>
          </w:p>
        </w:tc>
        <w:tc>
          <w:tcPr>
            <w:tcW w:type="dxa" w:w="2351"/>
          </w:tcPr>
          <w:p>
            <w:r>
              <w:rPr>
                <w:sz w:val="16"/>
              </w:rPr>
              <w:t>VARCHAR(80)</w:t>
            </w:r>
          </w:p>
        </w:tc>
        <w:tc>
          <w:tcPr>
            <w:tcW w:type="dxa" w:w="2351"/>
          </w:tcPr>
          <w:p>
            <w:r>
              <w:rPr>
                <w:sz w:val="16"/>
              </w:rPr>
              <w:t>NOT NULL</w:t>
            </w:r>
          </w:p>
        </w:tc>
        <w:tc>
          <w:tcPr>
            <w:tcW w:type="dxa" w:w="2351"/>
          </w:tcPr>
          <w:p>
            <w:r>
              <w:rPr>
                <w:sz w:val="16"/>
              </w:rPr>
              <w:t>Nombre del usuario</w:t>
            </w:r>
          </w:p>
        </w:tc>
      </w:tr>
      <w:tr>
        <w:tc>
          <w:tcPr>
            <w:tcW w:type="dxa" w:w="2351"/>
          </w:tcPr>
          <w:p>
            <w:r>
              <w:rPr>
                <w:sz w:val="16"/>
              </w:rPr>
              <w:t>correo</w:t>
            </w:r>
          </w:p>
        </w:tc>
        <w:tc>
          <w:tcPr>
            <w:tcW w:type="dxa" w:w="2351"/>
          </w:tcPr>
          <w:p>
            <w:r>
              <w:rPr>
                <w:sz w:val="16"/>
              </w:rPr>
              <w:t>VARCHAR(120)</w:t>
            </w:r>
          </w:p>
        </w:tc>
        <w:tc>
          <w:tcPr>
            <w:tcW w:type="dxa" w:w="2351"/>
          </w:tcPr>
          <w:p>
            <w:r>
              <w:rPr>
                <w:sz w:val="16"/>
              </w:rPr>
              <w:t>UNIQUE, NOT NULL</w:t>
            </w:r>
          </w:p>
        </w:tc>
        <w:tc>
          <w:tcPr>
            <w:tcW w:type="dxa" w:w="2351"/>
          </w:tcPr>
          <w:p>
            <w:r>
              <w:rPr>
                <w:sz w:val="16"/>
              </w:rPr>
              <w:t>Correo de acceso</w:t>
            </w:r>
          </w:p>
        </w:tc>
      </w:tr>
      <w:tr>
        <w:tc>
          <w:tcPr>
            <w:tcW w:type="dxa" w:w="2351"/>
          </w:tcPr>
          <w:p>
            <w:r>
              <w:rPr>
                <w:sz w:val="16"/>
              </w:rPr>
              <w:t>password_hash</w:t>
            </w:r>
          </w:p>
        </w:tc>
        <w:tc>
          <w:tcPr>
            <w:tcW w:type="dxa" w:w="2351"/>
          </w:tcPr>
          <w:p>
            <w:r>
              <w:rPr>
                <w:sz w:val="16"/>
              </w:rPr>
              <w:t>VARCHAR(255)</w:t>
            </w:r>
          </w:p>
        </w:tc>
        <w:tc>
          <w:tcPr>
            <w:tcW w:type="dxa" w:w="2351"/>
          </w:tcPr>
          <w:p>
            <w:r>
              <w:rPr>
                <w:sz w:val="16"/>
              </w:rPr>
              <w:t>NOT NULL</w:t>
            </w:r>
          </w:p>
        </w:tc>
        <w:tc>
          <w:tcPr>
            <w:tcW w:type="dxa" w:w="2351"/>
          </w:tcPr>
          <w:p>
            <w:r>
              <w:rPr>
                <w:sz w:val="16"/>
              </w:rPr>
              <w:t>Contraseña cifrada (hash)</w:t>
            </w:r>
          </w:p>
        </w:tc>
      </w:tr>
      <w:tr>
        <w:tc>
          <w:tcPr>
            <w:tcW w:type="dxa" w:w="2351"/>
          </w:tcPr>
          <w:p>
            <w:r>
              <w:rPr>
                <w:sz w:val="16"/>
              </w:rPr>
              <w:t>estado</w:t>
            </w:r>
          </w:p>
        </w:tc>
        <w:tc>
          <w:tcPr>
            <w:tcW w:type="dxa" w:w="2351"/>
          </w:tcPr>
          <w:p>
            <w:r>
              <w:rPr>
                <w:sz w:val="16"/>
              </w:rPr>
              <w:t>VARCHAR(20)</w:t>
            </w:r>
          </w:p>
        </w:tc>
        <w:tc>
          <w:tcPr>
            <w:tcW w:type="dxa" w:w="2351"/>
          </w:tcPr>
          <w:p>
            <w:r>
              <w:rPr>
                <w:sz w:val="16"/>
              </w:rPr>
              <w:t>CHECK(ACTIVO,INACTIVO)</w:t>
            </w:r>
          </w:p>
        </w:tc>
        <w:tc>
          <w:tcPr>
            <w:tcW w:type="dxa" w:w="2351"/>
          </w:tcPr>
          <w:p>
            <w:r>
              <w:rPr>
                <w:sz w:val="16"/>
              </w:rPr>
              <w:t>Estado del usuario</w:t>
            </w:r>
          </w:p>
        </w:tc>
      </w:tr>
    </w:tbl>
    <w:p/>
    <w:p>
      <w:pPr>
        <w:spacing w:line="360" w:lineRule="auto"/>
      </w:pPr>
      <w:r>
        <w:rPr>
          <w:rFonts w:ascii="Arial" w:hAnsi="Arial"/>
          <w:b/>
          <w:i w:val="0"/>
          <w:sz w:val="22"/>
        </w:rPr>
        <w:t>Tabla: especialidad</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Pr>
                <w:b/>
                <w:sz w:val="18"/>
              </w:rPr>
              <w:t>Campo</w:t>
            </w:r>
          </w:p>
        </w:tc>
        <w:tc>
          <w:tcPr>
            <w:tcW w:type="dxa" w:w="2351"/>
          </w:tcPr>
          <w:p>
            <w:r>
              <w:rPr>
                <w:b/>
                <w:sz w:val="18"/>
              </w:rPr>
              <w:t>Tipo</w:t>
            </w:r>
          </w:p>
        </w:tc>
        <w:tc>
          <w:tcPr>
            <w:tcW w:type="dxa" w:w="2351"/>
          </w:tcPr>
          <w:p>
            <w:r>
              <w:rPr>
                <w:b/>
                <w:sz w:val="18"/>
              </w:rPr>
              <w:t>Restricciones</w:t>
            </w:r>
          </w:p>
        </w:tc>
        <w:tc>
          <w:tcPr>
            <w:tcW w:type="dxa" w:w="2351"/>
          </w:tcPr>
          <w:p>
            <w:r>
              <w:rPr>
                <w:b/>
                <w:sz w:val="18"/>
              </w:rPr>
              <w:t>Descripción</w:t>
            </w:r>
          </w:p>
        </w:tc>
      </w:tr>
      <w:tr>
        <w:tc>
          <w:tcPr>
            <w:tcW w:type="dxa" w:w="2351"/>
          </w:tcPr>
          <w:p>
            <w:r>
              <w:rPr>
                <w:sz w:val="16"/>
              </w:rPr>
              <w:t>id_especialidad</w:t>
            </w:r>
          </w:p>
        </w:tc>
        <w:tc>
          <w:tcPr>
            <w:tcW w:type="dxa" w:w="2351"/>
          </w:tcPr>
          <w:p>
            <w:r>
              <w:rPr>
                <w:sz w:val="16"/>
              </w:rPr>
              <w:t>SERIAL</w:t>
            </w:r>
          </w:p>
        </w:tc>
        <w:tc>
          <w:tcPr>
            <w:tcW w:type="dxa" w:w="2351"/>
          </w:tcPr>
          <w:p>
            <w:r>
              <w:rPr>
                <w:sz w:val="16"/>
              </w:rPr>
              <w:t>PK</w:t>
            </w:r>
          </w:p>
        </w:tc>
        <w:tc>
          <w:tcPr>
            <w:tcW w:type="dxa" w:w="2351"/>
          </w:tcPr>
          <w:p>
            <w:r>
              <w:rPr>
                <w:sz w:val="16"/>
              </w:rPr>
              <w:t>Identificador de la especialidad</w:t>
            </w:r>
          </w:p>
        </w:tc>
      </w:tr>
      <w:tr>
        <w:tc>
          <w:tcPr>
            <w:tcW w:type="dxa" w:w="2351"/>
          </w:tcPr>
          <w:p>
            <w:r>
              <w:rPr>
                <w:sz w:val="16"/>
              </w:rPr>
              <w:t>nombre_especialidad</w:t>
            </w:r>
          </w:p>
        </w:tc>
        <w:tc>
          <w:tcPr>
            <w:tcW w:type="dxa" w:w="2351"/>
          </w:tcPr>
          <w:p>
            <w:r>
              <w:rPr>
                <w:sz w:val="16"/>
              </w:rPr>
              <w:t>VARCHAR(100)</w:t>
            </w:r>
          </w:p>
        </w:tc>
        <w:tc>
          <w:tcPr>
            <w:tcW w:type="dxa" w:w="2351"/>
          </w:tcPr>
          <w:p>
            <w:r>
              <w:rPr>
                <w:sz w:val="16"/>
              </w:rPr>
              <w:t>UNIQUE, NOT NULL</w:t>
            </w:r>
          </w:p>
        </w:tc>
        <w:tc>
          <w:tcPr>
            <w:tcW w:type="dxa" w:w="2351"/>
          </w:tcPr>
          <w:p>
            <w:r>
              <w:rPr>
                <w:sz w:val="16"/>
              </w:rPr>
              <w:t>Nombre de la especialidad</w:t>
            </w:r>
          </w:p>
        </w:tc>
      </w:tr>
      <w:tr>
        <w:tc>
          <w:tcPr>
            <w:tcW w:type="dxa" w:w="2351"/>
          </w:tcPr>
          <w:p>
            <w:r>
              <w:rPr>
                <w:sz w:val="16"/>
              </w:rPr>
              <w:t>descripcion</w:t>
            </w:r>
          </w:p>
        </w:tc>
        <w:tc>
          <w:tcPr>
            <w:tcW w:type="dxa" w:w="2351"/>
          </w:tcPr>
          <w:p>
            <w:r>
              <w:rPr>
                <w:sz w:val="16"/>
              </w:rPr>
              <w:t>VARCHAR(200)</w:t>
            </w:r>
          </w:p>
        </w:tc>
        <w:tc>
          <w:tcPr>
            <w:tcW w:type="dxa" w:w="2351"/>
          </w:tcPr>
          <w:p>
            <w:r>
              <w:rPr>
                <w:sz w:val="16"/>
              </w:rPr>
              <w:t>—</w:t>
            </w:r>
          </w:p>
        </w:tc>
        <w:tc>
          <w:tcPr>
            <w:tcW w:type="dxa" w:w="2351"/>
          </w:tcPr>
          <w:p>
            <w:r>
              <w:rPr>
                <w:sz w:val="16"/>
              </w:rPr>
              <w:t>Descripción</w:t>
            </w:r>
          </w:p>
        </w:tc>
      </w:tr>
    </w:tbl>
    <w:p/>
    <w:p>
      <w:pPr>
        <w:spacing w:line="360" w:lineRule="auto"/>
      </w:pPr>
      <w:r>
        <w:rPr>
          <w:rFonts w:ascii="Arial" w:hAnsi="Arial"/>
          <w:b/>
          <w:i w:val="0"/>
          <w:sz w:val="22"/>
        </w:rPr>
        <w:t>Tabla: dentista</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Pr>
                <w:b/>
                <w:sz w:val="18"/>
              </w:rPr>
              <w:t>Campo</w:t>
            </w:r>
          </w:p>
        </w:tc>
        <w:tc>
          <w:tcPr>
            <w:tcW w:type="dxa" w:w="2351"/>
          </w:tcPr>
          <w:p>
            <w:r>
              <w:rPr>
                <w:b/>
                <w:sz w:val="18"/>
              </w:rPr>
              <w:t>Tipo</w:t>
            </w:r>
          </w:p>
        </w:tc>
        <w:tc>
          <w:tcPr>
            <w:tcW w:type="dxa" w:w="2351"/>
          </w:tcPr>
          <w:p>
            <w:r>
              <w:rPr>
                <w:b/>
                <w:sz w:val="18"/>
              </w:rPr>
              <w:t>Restricciones</w:t>
            </w:r>
          </w:p>
        </w:tc>
        <w:tc>
          <w:tcPr>
            <w:tcW w:type="dxa" w:w="2351"/>
          </w:tcPr>
          <w:p>
            <w:r>
              <w:rPr>
                <w:b/>
                <w:sz w:val="18"/>
              </w:rPr>
              <w:t>Descripción</w:t>
            </w:r>
          </w:p>
        </w:tc>
      </w:tr>
      <w:tr>
        <w:tc>
          <w:tcPr>
            <w:tcW w:type="dxa" w:w="2351"/>
          </w:tcPr>
          <w:p>
            <w:r>
              <w:rPr>
                <w:sz w:val="16"/>
              </w:rPr>
              <w:t>id_dentista</w:t>
            </w:r>
          </w:p>
        </w:tc>
        <w:tc>
          <w:tcPr>
            <w:tcW w:type="dxa" w:w="2351"/>
          </w:tcPr>
          <w:p>
            <w:r>
              <w:rPr>
                <w:sz w:val="16"/>
              </w:rPr>
              <w:t>SERIAL</w:t>
            </w:r>
          </w:p>
        </w:tc>
        <w:tc>
          <w:tcPr>
            <w:tcW w:type="dxa" w:w="2351"/>
          </w:tcPr>
          <w:p>
            <w:r>
              <w:rPr>
                <w:sz w:val="16"/>
              </w:rPr>
              <w:t>PK</w:t>
            </w:r>
          </w:p>
        </w:tc>
        <w:tc>
          <w:tcPr>
            <w:tcW w:type="dxa" w:w="2351"/>
          </w:tcPr>
          <w:p>
            <w:r>
              <w:rPr>
                <w:sz w:val="16"/>
              </w:rPr>
              <w:t>Identificador del dentista</w:t>
            </w:r>
          </w:p>
        </w:tc>
      </w:tr>
      <w:tr>
        <w:tc>
          <w:tcPr>
            <w:tcW w:type="dxa" w:w="2351"/>
          </w:tcPr>
          <w:p>
            <w:r>
              <w:rPr>
                <w:sz w:val="16"/>
              </w:rPr>
              <w:t>id_especialidad</w:t>
            </w:r>
          </w:p>
        </w:tc>
        <w:tc>
          <w:tcPr>
            <w:tcW w:type="dxa" w:w="2351"/>
          </w:tcPr>
          <w:p>
            <w:r>
              <w:rPr>
                <w:sz w:val="16"/>
              </w:rPr>
              <w:t>INTEGER</w:t>
            </w:r>
          </w:p>
        </w:tc>
        <w:tc>
          <w:tcPr>
            <w:tcW w:type="dxa" w:w="2351"/>
          </w:tcPr>
          <w:p>
            <w:r>
              <w:rPr>
                <w:sz w:val="16"/>
              </w:rPr>
              <w:t>FK → especialidad</w:t>
            </w:r>
          </w:p>
        </w:tc>
        <w:tc>
          <w:tcPr>
            <w:tcW w:type="dxa" w:w="2351"/>
          </w:tcPr>
          <w:p>
            <w:r>
              <w:rPr>
                <w:sz w:val="16"/>
              </w:rPr>
              <w:t>Especialidad asignada</w:t>
            </w:r>
          </w:p>
        </w:tc>
      </w:tr>
      <w:tr>
        <w:tc>
          <w:tcPr>
            <w:tcW w:type="dxa" w:w="2351"/>
          </w:tcPr>
          <w:p>
            <w:r>
              <w:rPr>
                <w:sz w:val="16"/>
              </w:rPr>
              <w:t>nombre</w:t>
            </w:r>
          </w:p>
        </w:tc>
        <w:tc>
          <w:tcPr>
            <w:tcW w:type="dxa" w:w="2351"/>
          </w:tcPr>
          <w:p>
            <w:r>
              <w:rPr>
                <w:sz w:val="16"/>
              </w:rPr>
              <w:t>VARCHAR(80)</w:t>
            </w:r>
          </w:p>
        </w:tc>
        <w:tc>
          <w:tcPr>
            <w:tcW w:type="dxa" w:w="2351"/>
          </w:tcPr>
          <w:p>
            <w:r>
              <w:rPr>
                <w:sz w:val="16"/>
              </w:rPr>
              <w:t>NOT NULL</w:t>
            </w:r>
          </w:p>
        </w:tc>
        <w:tc>
          <w:tcPr>
            <w:tcW w:type="dxa" w:w="2351"/>
          </w:tcPr>
          <w:p>
            <w:r>
              <w:rPr>
                <w:sz w:val="16"/>
              </w:rPr>
              <w:t>Nombre</w:t>
            </w:r>
          </w:p>
        </w:tc>
      </w:tr>
      <w:tr>
        <w:tc>
          <w:tcPr>
            <w:tcW w:type="dxa" w:w="2351"/>
          </w:tcPr>
          <w:p>
            <w:r>
              <w:rPr>
                <w:sz w:val="16"/>
              </w:rPr>
              <w:t>apellido</w:t>
            </w:r>
          </w:p>
        </w:tc>
        <w:tc>
          <w:tcPr>
            <w:tcW w:type="dxa" w:w="2351"/>
          </w:tcPr>
          <w:p>
            <w:r>
              <w:rPr>
                <w:sz w:val="16"/>
              </w:rPr>
              <w:t>VARCHAR(80)</w:t>
            </w:r>
          </w:p>
        </w:tc>
        <w:tc>
          <w:tcPr>
            <w:tcW w:type="dxa" w:w="2351"/>
          </w:tcPr>
          <w:p>
            <w:r>
              <w:rPr>
                <w:sz w:val="16"/>
              </w:rPr>
              <w:t>NOT NULL</w:t>
            </w:r>
          </w:p>
        </w:tc>
        <w:tc>
          <w:tcPr>
            <w:tcW w:type="dxa" w:w="2351"/>
          </w:tcPr>
          <w:p>
            <w:r>
              <w:rPr>
                <w:sz w:val="16"/>
              </w:rPr>
              <w:t>Apellido</w:t>
            </w:r>
          </w:p>
        </w:tc>
      </w:tr>
      <w:tr>
        <w:tc>
          <w:tcPr>
            <w:tcW w:type="dxa" w:w="2351"/>
          </w:tcPr>
          <w:p>
            <w:r>
              <w:rPr>
                <w:sz w:val="16"/>
              </w:rPr>
              <w:t>telefono</w:t>
            </w:r>
          </w:p>
        </w:tc>
        <w:tc>
          <w:tcPr>
            <w:tcW w:type="dxa" w:w="2351"/>
          </w:tcPr>
          <w:p>
            <w:r>
              <w:rPr>
                <w:sz w:val="16"/>
              </w:rPr>
              <w:t>VARCHAR(15)</w:t>
            </w:r>
          </w:p>
        </w:tc>
        <w:tc>
          <w:tcPr>
            <w:tcW w:type="dxa" w:w="2351"/>
          </w:tcPr>
          <w:p>
            <w:r>
              <w:rPr>
                <w:sz w:val="16"/>
              </w:rPr>
              <w:t>UNIQUE</w:t>
            </w:r>
          </w:p>
        </w:tc>
        <w:tc>
          <w:tcPr>
            <w:tcW w:type="dxa" w:w="2351"/>
          </w:tcPr>
          <w:p>
            <w:r>
              <w:rPr>
                <w:sz w:val="16"/>
              </w:rPr>
              <w:t>Teléfono de contacto</w:t>
            </w:r>
          </w:p>
        </w:tc>
      </w:tr>
      <w:tr>
        <w:tc>
          <w:tcPr>
            <w:tcW w:type="dxa" w:w="2351"/>
          </w:tcPr>
          <w:p>
            <w:r>
              <w:rPr>
                <w:sz w:val="16"/>
              </w:rPr>
              <w:t>correo</w:t>
            </w:r>
          </w:p>
        </w:tc>
        <w:tc>
          <w:tcPr>
            <w:tcW w:type="dxa" w:w="2351"/>
          </w:tcPr>
          <w:p>
            <w:r>
              <w:rPr>
                <w:sz w:val="16"/>
              </w:rPr>
              <w:t>VARCHAR(120)</w:t>
            </w:r>
          </w:p>
        </w:tc>
        <w:tc>
          <w:tcPr>
            <w:tcW w:type="dxa" w:w="2351"/>
          </w:tcPr>
          <w:p>
            <w:r>
              <w:rPr>
                <w:sz w:val="16"/>
              </w:rPr>
              <w:t>UNIQUE</w:t>
            </w:r>
          </w:p>
        </w:tc>
        <w:tc>
          <w:tcPr>
            <w:tcW w:type="dxa" w:w="2351"/>
          </w:tcPr>
          <w:p>
            <w:r>
              <w:rPr>
                <w:sz w:val="16"/>
              </w:rPr>
              <w:t>Correo electrónico</w:t>
            </w:r>
          </w:p>
        </w:tc>
      </w:tr>
      <w:tr>
        <w:tc>
          <w:tcPr>
            <w:tcW w:type="dxa" w:w="2351"/>
          </w:tcPr>
          <w:p>
            <w:r>
              <w:rPr>
                <w:sz w:val="16"/>
              </w:rPr>
              <w:t>cedula_profesional</w:t>
            </w:r>
          </w:p>
        </w:tc>
        <w:tc>
          <w:tcPr>
            <w:tcW w:type="dxa" w:w="2351"/>
          </w:tcPr>
          <w:p>
            <w:r>
              <w:rPr>
                <w:sz w:val="16"/>
              </w:rPr>
              <w:t>VARCHAR(50)</w:t>
            </w:r>
          </w:p>
        </w:tc>
        <w:tc>
          <w:tcPr>
            <w:tcW w:type="dxa" w:w="2351"/>
          </w:tcPr>
          <w:p>
            <w:r>
              <w:rPr>
                <w:sz w:val="16"/>
              </w:rPr>
              <w:t>UNIQUE</w:t>
            </w:r>
          </w:p>
        </w:tc>
        <w:tc>
          <w:tcPr>
            <w:tcW w:type="dxa" w:w="2351"/>
          </w:tcPr>
          <w:p>
            <w:r>
              <w:rPr>
                <w:sz w:val="16"/>
              </w:rPr>
              <w:t>Cédula profesional</w:t>
            </w:r>
          </w:p>
        </w:tc>
      </w:tr>
    </w:tbl>
    <w:p/>
    <w:p>
      <w:pPr>
        <w:spacing w:line="360" w:lineRule="auto"/>
      </w:pPr>
      <w:r>
        <w:rPr>
          <w:rFonts w:ascii="Arial" w:hAnsi="Arial"/>
          <w:b/>
          <w:i w:val="0"/>
          <w:sz w:val="22"/>
        </w:rPr>
        <w:t>Tabla: paciente</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Pr>
                <w:b/>
                <w:sz w:val="18"/>
              </w:rPr>
              <w:t>Campo</w:t>
            </w:r>
          </w:p>
        </w:tc>
        <w:tc>
          <w:tcPr>
            <w:tcW w:type="dxa" w:w="2351"/>
          </w:tcPr>
          <w:p>
            <w:r>
              <w:rPr>
                <w:b/>
                <w:sz w:val="18"/>
              </w:rPr>
              <w:t>Tipo</w:t>
            </w:r>
          </w:p>
        </w:tc>
        <w:tc>
          <w:tcPr>
            <w:tcW w:type="dxa" w:w="2351"/>
          </w:tcPr>
          <w:p>
            <w:r>
              <w:rPr>
                <w:b/>
                <w:sz w:val="18"/>
              </w:rPr>
              <w:t>Restricciones</w:t>
            </w:r>
          </w:p>
        </w:tc>
        <w:tc>
          <w:tcPr>
            <w:tcW w:type="dxa" w:w="2351"/>
          </w:tcPr>
          <w:p>
            <w:r>
              <w:rPr>
                <w:b/>
                <w:sz w:val="18"/>
              </w:rPr>
              <w:t>Descripción</w:t>
            </w:r>
          </w:p>
        </w:tc>
      </w:tr>
      <w:tr>
        <w:tc>
          <w:tcPr>
            <w:tcW w:type="dxa" w:w="2351"/>
          </w:tcPr>
          <w:p>
            <w:r>
              <w:rPr>
                <w:sz w:val="16"/>
              </w:rPr>
              <w:t>id_paciente</w:t>
            </w:r>
          </w:p>
        </w:tc>
        <w:tc>
          <w:tcPr>
            <w:tcW w:type="dxa" w:w="2351"/>
          </w:tcPr>
          <w:p>
            <w:r>
              <w:rPr>
                <w:sz w:val="16"/>
              </w:rPr>
              <w:t>SERIAL</w:t>
            </w:r>
          </w:p>
        </w:tc>
        <w:tc>
          <w:tcPr>
            <w:tcW w:type="dxa" w:w="2351"/>
          </w:tcPr>
          <w:p>
            <w:r>
              <w:rPr>
                <w:sz w:val="16"/>
              </w:rPr>
              <w:t>PK</w:t>
            </w:r>
          </w:p>
        </w:tc>
        <w:tc>
          <w:tcPr>
            <w:tcW w:type="dxa" w:w="2351"/>
          </w:tcPr>
          <w:p>
            <w:r>
              <w:rPr>
                <w:sz w:val="16"/>
              </w:rPr>
              <w:t>Identificador del paciente</w:t>
            </w:r>
          </w:p>
        </w:tc>
      </w:tr>
      <w:tr>
        <w:tc>
          <w:tcPr>
            <w:tcW w:type="dxa" w:w="2351"/>
          </w:tcPr>
          <w:p>
            <w:r>
              <w:rPr>
                <w:sz w:val="16"/>
              </w:rPr>
              <w:t>nombre</w:t>
            </w:r>
          </w:p>
        </w:tc>
        <w:tc>
          <w:tcPr>
            <w:tcW w:type="dxa" w:w="2351"/>
          </w:tcPr>
          <w:p>
            <w:r>
              <w:rPr>
                <w:sz w:val="16"/>
              </w:rPr>
              <w:t>VARCHAR(80)</w:t>
            </w:r>
          </w:p>
        </w:tc>
        <w:tc>
          <w:tcPr>
            <w:tcW w:type="dxa" w:w="2351"/>
          </w:tcPr>
          <w:p>
            <w:r>
              <w:rPr>
                <w:sz w:val="16"/>
              </w:rPr>
              <w:t>NOT NULL</w:t>
            </w:r>
          </w:p>
        </w:tc>
        <w:tc>
          <w:tcPr>
            <w:tcW w:type="dxa" w:w="2351"/>
          </w:tcPr>
          <w:p>
            <w:r>
              <w:rPr>
                <w:sz w:val="16"/>
              </w:rPr>
              <w:t>Nombre</w:t>
            </w:r>
          </w:p>
        </w:tc>
      </w:tr>
      <w:tr>
        <w:tc>
          <w:tcPr>
            <w:tcW w:type="dxa" w:w="2351"/>
          </w:tcPr>
          <w:p>
            <w:r>
              <w:rPr>
                <w:sz w:val="16"/>
              </w:rPr>
              <w:t>apellido</w:t>
            </w:r>
          </w:p>
        </w:tc>
        <w:tc>
          <w:tcPr>
            <w:tcW w:type="dxa" w:w="2351"/>
          </w:tcPr>
          <w:p>
            <w:r>
              <w:rPr>
                <w:sz w:val="16"/>
              </w:rPr>
              <w:t>VARCHAR(80)</w:t>
            </w:r>
          </w:p>
        </w:tc>
        <w:tc>
          <w:tcPr>
            <w:tcW w:type="dxa" w:w="2351"/>
          </w:tcPr>
          <w:p>
            <w:r>
              <w:rPr>
                <w:sz w:val="16"/>
              </w:rPr>
              <w:t>NOT NULL</w:t>
            </w:r>
          </w:p>
        </w:tc>
        <w:tc>
          <w:tcPr>
            <w:tcW w:type="dxa" w:w="2351"/>
          </w:tcPr>
          <w:p>
            <w:r>
              <w:rPr>
                <w:sz w:val="16"/>
              </w:rPr>
              <w:t>Apellido</w:t>
            </w:r>
          </w:p>
        </w:tc>
      </w:tr>
      <w:tr>
        <w:tc>
          <w:tcPr>
            <w:tcW w:type="dxa" w:w="2351"/>
          </w:tcPr>
          <w:p>
            <w:r>
              <w:rPr>
                <w:sz w:val="16"/>
              </w:rPr>
              <w:t>fecha_nacimiento</w:t>
            </w:r>
          </w:p>
        </w:tc>
        <w:tc>
          <w:tcPr>
            <w:tcW w:type="dxa" w:w="2351"/>
          </w:tcPr>
          <w:p>
            <w:r>
              <w:rPr>
                <w:sz w:val="16"/>
              </w:rPr>
              <w:t>DATE</w:t>
            </w:r>
          </w:p>
        </w:tc>
        <w:tc>
          <w:tcPr>
            <w:tcW w:type="dxa" w:w="2351"/>
          </w:tcPr>
          <w:p>
            <w:r>
              <w:rPr>
                <w:sz w:val="16"/>
              </w:rPr>
              <w:t>—</w:t>
            </w:r>
          </w:p>
        </w:tc>
        <w:tc>
          <w:tcPr>
            <w:tcW w:type="dxa" w:w="2351"/>
          </w:tcPr>
          <w:p>
            <w:r>
              <w:rPr>
                <w:sz w:val="16"/>
              </w:rPr>
              <w:t>Fecha de nacimiento</w:t>
            </w:r>
          </w:p>
        </w:tc>
      </w:tr>
      <w:tr>
        <w:tc>
          <w:tcPr>
            <w:tcW w:type="dxa" w:w="2351"/>
          </w:tcPr>
          <w:p>
            <w:r>
              <w:rPr>
                <w:sz w:val="16"/>
              </w:rPr>
              <w:t>telefono</w:t>
            </w:r>
          </w:p>
        </w:tc>
        <w:tc>
          <w:tcPr>
            <w:tcW w:type="dxa" w:w="2351"/>
          </w:tcPr>
          <w:p>
            <w:r>
              <w:rPr>
                <w:sz w:val="16"/>
              </w:rPr>
              <w:t>VARCHAR(15)</w:t>
            </w:r>
          </w:p>
        </w:tc>
        <w:tc>
          <w:tcPr>
            <w:tcW w:type="dxa" w:w="2351"/>
          </w:tcPr>
          <w:p>
            <w:r>
              <w:rPr>
                <w:sz w:val="16"/>
              </w:rPr>
              <w:t>UNIQUE</w:t>
            </w:r>
          </w:p>
        </w:tc>
        <w:tc>
          <w:tcPr>
            <w:tcW w:type="dxa" w:w="2351"/>
          </w:tcPr>
          <w:p>
            <w:r>
              <w:rPr>
                <w:sz w:val="16"/>
              </w:rPr>
              <w:t>Teléfono</w:t>
            </w:r>
          </w:p>
        </w:tc>
      </w:tr>
      <w:tr>
        <w:tc>
          <w:tcPr>
            <w:tcW w:type="dxa" w:w="2351"/>
          </w:tcPr>
          <w:p>
            <w:r>
              <w:rPr>
                <w:sz w:val="16"/>
              </w:rPr>
              <w:t>correo</w:t>
            </w:r>
          </w:p>
        </w:tc>
        <w:tc>
          <w:tcPr>
            <w:tcW w:type="dxa" w:w="2351"/>
          </w:tcPr>
          <w:p>
            <w:r>
              <w:rPr>
                <w:sz w:val="16"/>
              </w:rPr>
              <w:t>VARCHAR(120)</w:t>
            </w:r>
          </w:p>
        </w:tc>
        <w:tc>
          <w:tcPr>
            <w:tcW w:type="dxa" w:w="2351"/>
          </w:tcPr>
          <w:p>
            <w:r>
              <w:rPr>
                <w:sz w:val="16"/>
              </w:rPr>
              <w:t>UNIQUE</w:t>
            </w:r>
          </w:p>
        </w:tc>
        <w:tc>
          <w:tcPr>
            <w:tcW w:type="dxa" w:w="2351"/>
          </w:tcPr>
          <w:p>
            <w:r>
              <w:rPr>
                <w:sz w:val="16"/>
              </w:rPr>
              <w:t>Correo electrónico</w:t>
            </w:r>
          </w:p>
        </w:tc>
      </w:tr>
      <w:tr>
        <w:tc>
          <w:tcPr>
            <w:tcW w:type="dxa" w:w="2351"/>
          </w:tcPr>
          <w:p>
            <w:r>
              <w:rPr>
                <w:sz w:val="16"/>
              </w:rPr>
              <w:t>direccion</w:t>
            </w:r>
          </w:p>
        </w:tc>
        <w:tc>
          <w:tcPr>
            <w:tcW w:type="dxa" w:w="2351"/>
          </w:tcPr>
          <w:p>
            <w:r>
              <w:rPr>
                <w:sz w:val="16"/>
              </w:rPr>
              <w:t>VARCHAR(200)</w:t>
            </w:r>
          </w:p>
        </w:tc>
        <w:tc>
          <w:tcPr>
            <w:tcW w:type="dxa" w:w="2351"/>
          </w:tcPr>
          <w:p>
            <w:r>
              <w:rPr>
                <w:sz w:val="16"/>
              </w:rPr>
              <w:t>—</w:t>
            </w:r>
          </w:p>
        </w:tc>
        <w:tc>
          <w:tcPr>
            <w:tcW w:type="dxa" w:w="2351"/>
          </w:tcPr>
          <w:p>
            <w:r>
              <w:rPr>
                <w:sz w:val="16"/>
              </w:rPr>
              <w:t>Dirección</w:t>
            </w:r>
          </w:p>
        </w:tc>
      </w:tr>
      <w:tr>
        <w:tc>
          <w:tcPr>
            <w:tcW w:type="dxa" w:w="2351"/>
          </w:tcPr>
          <w:p>
            <w:r>
              <w:rPr>
                <w:sz w:val="16"/>
              </w:rPr>
              <w:t>fecha_registro</w:t>
            </w:r>
          </w:p>
        </w:tc>
        <w:tc>
          <w:tcPr>
            <w:tcW w:type="dxa" w:w="2351"/>
          </w:tcPr>
          <w:p>
            <w:r>
              <w:rPr>
                <w:sz w:val="16"/>
              </w:rPr>
              <w:t>DATE</w:t>
            </w:r>
          </w:p>
        </w:tc>
        <w:tc>
          <w:tcPr>
            <w:tcW w:type="dxa" w:w="2351"/>
          </w:tcPr>
          <w:p>
            <w:r>
              <w:rPr>
                <w:sz w:val="16"/>
              </w:rPr>
              <w:t>DEFAULT CURRENT_DATE</w:t>
            </w:r>
          </w:p>
        </w:tc>
        <w:tc>
          <w:tcPr>
            <w:tcW w:type="dxa" w:w="2351"/>
          </w:tcPr>
          <w:p>
            <w:r>
              <w:rPr>
                <w:sz w:val="16"/>
              </w:rPr>
              <w:t>Fecha de registro</w:t>
            </w:r>
          </w:p>
        </w:tc>
      </w:tr>
    </w:tbl>
    <w:p/>
    <w:p>
      <w:pPr>
        <w:spacing w:line="360" w:lineRule="auto"/>
      </w:pPr>
      <w:r>
        <w:rPr>
          <w:rFonts w:ascii="Arial" w:hAnsi="Arial"/>
          <w:b/>
          <w:i w:val="0"/>
          <w:sz w:val="22"/>
        </w:rPr>
        <w:t>Tabla: servicio</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Pr>
                <w:b/>
                <w:sz w:val="18"/>
              </w:rPr>
              <w:t>Campo</w:t>
            </w:r>
          </w:p>
        </w:tc>
        <w:tc>
          <w:tcPr>
            <w:tcW w:type="dxa" w:w="2351"/>
          </w:tcPr>
          <w:p>
            <w:r>
              <w:rPr>
                <w:b/>
                <w:sz w:val="18"/>
              </w:rPr>
              <w:t>Tipo</w:t>
            </w:r>
          </w:p>
        </w:tc>
        <w:tc>
          <w:tcPr>
            <w:tcW w:type="dxa" w:w="2351"/>
          </w:tcPr>
          <w:p>
            <w:r>
              <w:rPr>
                <w:b/>
                <w:sz w:val="18"/>
              </w:rPr>
              <w:t>Restricciones</w:t>
            </w:r>
          </w:p>
        </w:tc>
        <w:tc>
          <w:tcPr>
            <w:tcW w:type="dxa" w:w="2351"/>
          </w:tcPr>
          <w:p>
            <w:r>
              <w:rPr>
                <w:b/>
                <w:sz w:val="18"/>
              </w:rPr>
              <w:t>Descripción</w:t>
            </w:r>
          </w:p>
        </w:tc>
      </w:tr>
      <w:tr>
        <w:tc>
          <w:tcPr>
            <w:tcW w:type="dxa" w:w="2351"/>
          </w:tcPr>
          <w:p>
            <w:r>
              <w:rPr>
                <w:sz w:val="16"/>
              </w:rPr>
              <w:t>id_servicio</w:t>
            </w:r>
          </w:p>
        </w:tc>
        <w:tc>
          <w:tcPr>
            <w:tcW w:type="dxa" w:w="2351"/>
          </w:tcPr>
          <w:p>
            <w:r>
              <w:rPr>
                <w:sz w:val="16"/>
              </w:rPr>
              <w:t>SERIAL</w:t>
            </w:r>
          </w:p>
        </w:tc>
        <w:tc>
          <w:tcPr>
            <w:tcW w:type="dxa" w:w="2351"/>
          </w:tcPr>
          <w:p>
            <w:r>
              <w:rPr>
                <w:sz w:val="16"/>
              </w:rPr>
              <w:t>PK</w:t>
            </w:r>
          </w:p>
        </w:tc>
        <w:tc>
          <w:tcPr>
            <w:tcW w:type="dxa" w:w="2351"/>
          </w:tcPr>
          <w:p>
            <w:r>
              <w:rPr>
                <w:sz w:val="16"/>
              </w:rPr>
              <w:t>Identificador del servicio</w:t>
            </w:r>
          </w:p>
        </w:tc>
      </w:tr>
      <w:tr>
        <w:tc>
          <w:tcPr>
            <w:tcW w:type="dxa" w:w="2351"/>
          </w:tcPr>
          <w:p>
            <w:r>
              <w:rPr>
                <w:sz w:val="16"/>
              </w:rPr>
              <w:t>nombre_servicio</w:t>
            </w:r>
          </w:p>
        </w:tc>
        <w:tc>
          <w:tcPr>
            <w:tcW w:type="dxa" w:w="2351"/>
          </w:tcPr>
          <w:p>
            <w:r>
              <w:rPr>
                <w:sz w:val="16"/>
              </w:rPr>
              <w:t>VARCHAR(100)</w:t>
            </w:r>
          </w:p>
        </w:tc>
        <w:tc>
          <w:tcPr>
            <w:tcW w:type="dxa" w:w="2351"/>
          </w:tcPr>
          <w:p>
            <w:r>
              <w:rPr>
                <w:sz w:val="16"/>
              </w:rPr>
              <w:t>UNIQUE, NOT NULL</w:t>
            </w:r>
          </w:p>
        </w:tc>
        <w:tc>
          <w:tcPr>
            <w:tcW w:type="dxa" w:w="2351"/>
          </w:tcPr>
          <w:p>
            <w:r>
              <w:rPr>
                <w:sz w:val="16"/>
              </w:rPr>
              <w:t>Nombre del tratamiento</w:t>
            </w:r>
          </w:p>
        </w:tc>
      </w:tr>
      <w:tr>
        <w:tc>
          <w:tcPr>
            <w:tcW w:type="dxa" w:w="2351"/>
          </w:tcPr>
          <w:p>
            <w:r>
              <w:rPr>
                <w:sz w:val="16"/>
              </w:rPr>
              <w:t>descripcion</w:t>
            </w:r>
          </w:p>
        </w:tc>
        <w:tc>
          <w:tcPr>
            <w:tcW w:type="dxa" w:w="2351"/>
          </w:tcPr>
          <w:p>
            <w:r>
              <w:rPr>
                <w:sz w:val="16"/>
              </w:rPr>
              <w:t>VARCHAR(250)</w:t>
            </w:r>
          </w:p>
        </w:tc>
        <w:tc>
          <w:tcPr>
            <w:tcW w:type="dxa" w:w="2351"/>
          </w:tcPr>
          <w:p>
            <w:r>
              <w:rPr>
                <w:sz w:val="16"/>
              </w:rPr>
              <w:t>—</w:t>
            </w:r>
          </w:p>
        </w:tc>
        <w:tc>
          <w:tcPr>
            <w:tcW w:type="dxa" w:w="2351"/>
          </w:tcPr>
          <w:p>
            <w:r>
              <w:rPr>
                <w:sz w:val="16"/>
              </w:rPr>
              <w:t>Descripción</w:t>
            </w:r>
          </w:p>
        </w:tc>
      </w:tr>
      <w:tr>
        <w:tc>
          <w:tcPr>
            <w:tcW w:type="dxa" w:w="2351"/>
          </w:tcPr>
          <w:p>
            <w:r>
              <w:rPr>
                <w:sz w:val="16"/>
              </w:rPr>
              <w:t>costo</w:t>
            </w:r>
          </w:p>
        </w:tc>
        <w:tc>
          <w:tcPr>
            <w:tcW w:type="dxa" w:w="2351"/>
          </w:tcPr>
          <w:p>
            <w:r>
              <w:rPr>
                <w:sz w:val="16"/>
              </w:rPr>
              <w:t>NUMERIC(10,2)</w:t>
            </w:r>
          </w:p>
        </w:tc>
        <w:tc>
          <w:tcPr>
            <w:tcW w:type="dxa" w:w="2351"/>
          </w:tcPr>
          <w:p>
            <w:r>
              <w:rPr>
                <w:sz w:val="16"/>
              </w:rPr>
              <w:t>CHECK(costo &gt; 0)</w:t>
            </w:r>
          </w:p>
        </w:tc>
        <w:tc>
          <w:tcPr>
            <w:tcW w:type="dxa" w:w="2351"/>
          </w:tcPr>
          <w:p>
            <w:r>
              <w:rPr>
                <w:sz w:val="16"/>
              </w:rPr>
              <w:t>Costo del servicio</w:t>
            </w:r>
          </w:p>
        </w:tc>
      </w:tr>
      <w:tr>
        <w:tc>
          <w:tcPr>
            <w:tcW w:type="dxa" w:w="2351"/>
          </w:tcPr>
          <w:p>
            <w:r>
              <w:rPr>
                <w:sz w:val="16"/>
              </w:rPr>
              <w:t>estado</w:t>
            </w:r>
          </w:p>
        </w:tc>
        <w:tc>
          <w:tcPr>
            <w:tcW w:type="dxa" w:w="2351"/>
          </w:tcPr>
          <w:p>
            <w:r>
              <w:rPr>
                <w:sz w:val="16"/>
              </w:rPr>
              <w:t>VARCHAR(20)</w:t>
            </w:r>
          </w:p>
        </w:tc>
        <w:tc>
          <w:tcPr>
            <w:tcW w:type="dxa" w:w="2351"/>
          </w:tcPr>
          <w:p>
            <w:r>
              <w:rPr>
                <w:sz w:val="16"/>
              </w:rPr>
              <w:t>CHECK(ACTIVO,INACTIVO)</w:t>
            </w:r>
          </w:p>
        </w:tc>
        <w:tc>
          <w:tcPr>
            <w:tcW w:type="dxa" w:w="2351"/>
          </w:tcPr>
          <w:p>
            <w:r>
              <w:rPr>
                <w:sz w:val="16"/>
              </w:rPr>
              <w:t>Estado</w:t>
            </w:r>
          </w:p>
        </w:tc>
      </w:tr>
    </w:tbl>
    <w:p/>
    <w:p>
      <w:pPr>
        <w:spacing w:line="360" w:lineRule="auto"/>
      </w:pPr>
      <w:r>
        <w:rPr>
          <w:rFonts w:ascii="Arial" w:hAnsi="Arial"/>
          <w:b/>
          <w:i w:val="0"/>
          <w:sz w:val="22"/>
        </w:rPr>
        <w:t>Tabla: cita</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Pr>
                <w:b/>
                <w:sz w:val="18"/>
              </w:rPr>
              <w:t>Campo</w:t>
            </w:r>
          </w:p>
        </w:tc>
        <w:tc>
          <w:tcPr>
            <w:tcW w:type="dxa" w:w="2351"/>
          </w:tcPr>
          <w:p>
            <w:r>
              <w:rPr>
                <w:b/>
                <w:sz w:val="18"/>
              </w:rPr>
              <w:t>Tipo</w:t>
            </w:r>
          </w:p>
        </w:tc>
        <w:tc>
          <w:tcPr>
            <w:tcW w:type="dxa" w:w="2351"/>
          </w:tcPr>
          <w:p>
            <w:r>
              <w:rPr>
                <w:b/>
                <w:sz w:val="18"/>
              </w:rPr>
              <w:t>Restricciones</w:t>
            </w:r>
          </w:p>
        </w:tc>
        <w:tc>
          <w:tcPr>
            <w:tcW w:type="dxa" w:w="2351"/>
          </w:tcPr>
          <w:p>
            <w:r>
              <w:rPr>
                <w:b/>
                <w:sz w:val="18"/>
              </w:rPr>
              <w:t>Descripción</w:t>
            </w:r>
          </w:p>
        </w:tc>
      </w:tr>
      <w:tr>
        <w:tc>
          <w:tcPr>
            <w:tcW w:type="dxa" w:w="2351"/>
          </w:tcPr>
          <w:p>
            <w:r>
              <w:rPr>
                <w:sz w:val="16"/>
              </w:rPr>
              <w:t>id_cita</w:t>
            </w:r>
          </w:p>
        </w:tc>
        <w:tc>
          <w:tcPr>
            <w:tcW w:type="dxa" w:w="2351"/>
          </w:tcPr>
          <w:p>
            <w:r>
              <w:rPr>
                <w:sz w:val="16"/>
              </w:rPr>
              <w:t>SERIAL</w:t>
            </w:r>
          </w:p>
        </w:tc>
        <w:tc>
          <w:tcPr>
            <w:tcW w:type="dxa" w:w="2351"/>
          </w:tcPr>
          <w:p>
            <w:r>
              <w:rPr>
                <w:sz w:val="16"/>
              </w:rPr>
              <w:t>PK</w:t>
            </w:r>
          </w:p>
        </w:tc>
        <w:tc>
          <w:tcPr>
            <w:tcW w:type="dxa" w:w="2351"/>
          </w:tcPr>
          <w:p>
            <w:r>
              <w:rPr>
                <w:sz w:val="16"/>
              </w:rPr>
              <w:t>Identificador de la cita</w:t>
            </w:r>
          </w:p>
        </w:tc>
      </w:tr>
      <w:tr>
        <w:tc>
          <w:tcPr>
            <w:tcW w:type="dxa" w:w="2351"/>
          </w:tcPr>
          <w:p>
            <w:r>
              <w:rPr>
                <w:sz w:val="16"/>
              </w:rPr>
              <w:t>id_paciente</w:t>
            </w:r>
          </w:p>
        </w:tc>
        <w:tc>
          <w:tcPr>
            <w:tcW w:type="dxa" w:w="2351"/>
          </w:tcPr>
          <w:p>
            <w:r>
              <w:rPr>
                <w:sz w:val="16"/>
              </w:rPr>
              <w:t>INTEGER</w:t>
            </w:r>
          </w:p>
        </w:tc>
        <w:tc>
          <w:tcPr>
            <w:tcW w:type="dxa" w:w="2351"/>
          </w:tcPr>
          <w:p>
            <w:r>
              <w:rPr>
                <w:sz w:val="16"/>
              </w:rPr>
              <w:t>FK → paciente, NOT NULL</w:t>
            </w:r>
          </w:p>
        </w:tc>
        <w:tc>
          <w:tcPr>
            <w:tcW w:type="dxa" w:w="2351"/>
          </w:tcPr>
          <w:p>
            <w:r>
              <w:rPr>
                <w:sz w:val="16"/>
              </w:rPr>
              <w:t>Paciente</w:t>
            </w:r>
          </w:p>
        </w:tc>
      </w:tr>
      <w:tr>
        <w:tc>
          <w:tcPr>
            <w:tcW w:type="dxa" w:w="2351"/>
          </w:tcPr>
          <w:p>
            <w:r>
              <w:rPr>
                <w:sz w:val="16"/>
              </w:rPr>
              <w:t>id_dentista</w:t>
            </w:r>
          </w:p>
        </w:tc>
        <w:tc>
          <w:tcPr>
            <w:tcW w:type="dxa" w:w="2351"/>
          </w:tcPr>
          <w:p>
            <w:r>
              <w:rPr>
                <w:sz w:val="16"/>
              </w:rPr>
              <w:t>INTEGER</w:t>
            </w:r>
          </w:p>
        </w:tc>
        <w:tc>
          <w:tcPr>
            <w:tcW w:type="dxa" w:w="2351"/>
          </w:tcPr>
          <w:p>
            <w:r>
              <w:rPr>
                <w:sz w:val="16"/>
              </w:rPr>
              <w:t>FK → dentista, NOT NULL</w:t>
            </w:r>
          </w:p>
        </w:tc>
        <w:tc>
          <w:tcPr>
            <w:tcW w:type="dxa" w:w="2351"/>
          </w:tcPr>
          <w:p>
            <w:r>
              <w:rPr>
                <w:sz w:val="16"/>
              </w:rPr>
              <w:t>Dentista</w:t>
            </w:r>
          </w:p>
        </w:tc>
      </w:tr>
      <w:tr>
        <w:tc>
          <w:tcPr>
            <w:tcW w:type="dxa" w:w="2351"/>
          </w:tcPr>
          <w:p>
            <w:r>
              <w:rPr>
                <w:sz w:val="16"/>
              </w:rPr>
              <w:t>fecha_cita</w:t>
            </w:r>
          </w:p>
        </w:tc>
        <w:tc>
          <w:tcPr>
            <w:tcW w:type="dxa" w:w="2351"/>
          </w:tcPr>
          <w:p>
            <w:r>
              <w:rPr>
                <w:sz w:val="16"/>
              </w:rPr>
              <w:t>DATE</w:t>
            </w:r>
          </w:p>
        </w:tc>
        <w:tc>
          <w:tcPr>
            <w:tcW w:type="dxa" w:w="2351"/>
          </w:tcPr>
          <w:p>
            <w:r>
              <w:rPr>
                <w:sz w:val="16"/>
              </w:rPr>
              <w:t>NOT NULL</w:t>
            </w:r>
          </w:p>
        </w:tc>
        <w:tc>
          <w:tcPr>
            <w:tcW w:type="dxa" w:w="2351"/>
          </w:tcPr>
          <w:p>
            <w:r>
              <w:rPr>
                <w:sz w:val="16"/>
              </w:rPr>
              <w:t>Fecha</w:t>
            </w:r>
          </w:p>
        </w:tc>
      </w:tr>
      <w:tr>
        <w:tc>
          <w:tcPr>
            <w:tcW w:type="dxa" w:w="2351"/>
          </w:tcPr>
          <w:p>
            <w:r>
              <w:rPr>
                <w:sz w:val="16"/>
              </w:rPr>
              <w:t>hora_cita</w:t>
            </w:r>
          </w:p>
        </w:tc>
        <w:tc>
          <w:tcPr>
            <w:tcW w:type="dxa" w:w="2351"/>
          </w:tcPr>
          <w:p>
            <w:r>
              <w:rPr>
                <w:sz w:val="16"/>
              </w:rPr>
              <w:t>TIME</w:t>
            </w:r>
          </w:p>
        </w:tc>
        <w:tc>
          <w:tcPr>
            <w:tcW w:type="dxa" w:w="2351"/>
          </w:tcPr>
          <w:p>
            <w:r>
              <w:rPr>
                <w:sz w:val="16"/>
              </w:rPr>
              <w:t>NOT NULL</w:t>
            </w:r>
          </w:p>
        </w:tc>
        <w:tc>
          <w:tcPr>
            <w:tcW w:type="dxa" w:w="2351"/>
          </w:tcPr>
          <w:p>
            <w:r>
              <w:rPr>
                <w:sz w:val="16"/>
              </w:rPr>
              <w:t>Hora</w:t>
            </w:r>
          </w:p>
        </w:tc>
      </w:tr>
      <w:tr>
        <w:tc>
          <w:tcPr>
            <w:tcW w:type="dxa" w:w="2351"/>
          </w:tcPr>
          <w:p>
            <w:r>
              <w:rPr>
                <w:sz w:val="16"/>
              </w:rPr>
              <w:t>motivo</w:t>
            </w:r>
          </w:p>
        </w:tc>
        <w:tc>
          <w:tcPr>
            <w:tcW w:type="dxa" w:w="2351"/>
          </w:tcPr>
          <w:p>
            <w:r>
              <w:rPr>
                <w:sz w:val="16"/>
              </w:rPr>
              <w:t>VARCHAR(200)</w:t>
            </w:r>
          </w:p>
        </w:tc>
        <w:tc>
          <w:tcPr>
            <w:tcW w:type="dxa" w:w="2351"/>
          </w:tcPr>
          <w:p>
            <w:r>
              <w:rPr>
                <w:sz w:val="16"/>
              </w:rPr>
              <w:t>—</w:t>
            </w:r>
          </w:p>
        </w:tc>
        <w:tc>
          <w:tcPr>
            <w:tcW w:type="dxa" w:w="2351"/>
          </w:tcPr>
          <w:p>
            <w:r>
              <w:rPr>
                <w:sz w:val="16"/>
              </w:rPr>
              <w:t>Motivo de consulta</w:t>
            </w:r>
          </w:p>
        </w:tc>
      </w:tr>
      <w:tr>
        <w:tc>
          <w:tcPr>
            <w:tcW w:type="dxa" w:w="2351"/>
          </w:tcPr>
          <w:p>
            <w:r>
              <w:rPr>
                <w:sz w:val="16"/>
              </w:rPr>
              <w:t>estado</w:t>
            </w:r>
          </w:p>
        </w:tc>
        <w:tc>
          <w:tcPr>
            <w:tcW w:type="dxa" w:w="2351"/>
          </w:tcPr>
          <w:p>
            <w:r>
              <w:rPr>
                <w:sz w:val="16"/>
              </w:rPr>
              <w:t>VARCHAR(20)</w:t>
            </w:r>
          </w:p>
        </w:tc>
        <w:tc>
          <w:tcPr>
            <w:tcW w:type="dxa" w:w="2351"/>
          </w:tcPr>
          <w:p>
            <w:r>
              <w:rPr>
                <w:sz w:val="16"/>
              </w:rPr>
              <w:t>CHECK(PROG.,ATEND.,CANC.)</w:t>
            </w:r>
          </w:p>
        </w:tc>
        <w:tc>
          <w:tcPr>
            <w:tcW w:type="dxa" w:w="2351"/>
          </w:tcPr>
          <w:p>
            <w:r>
              <w:rPr>
                <w:sz w:val="16"/>
              </w:rPr>
              <w:t>Estado</w:t>
            </w:r>
          </w:p>
        </w:tc>
      </w:tr>
    </w:tbl>
    <w:p/>
    <w:p>
      <w:pPr>
        <w:spacing w:line="360" w:lineRule="auto"/>
      </w:pPr>
      <w:r>
        <w:rPr>
          <w:rFonts w:ascii="Arial" w:hAnsi="Arial"/>
          <w:b/>
          <w:i w:val="0"/>
          <w:sz w:val="22"/>
        </w:rPr>
        <w:t>Tabla: consulta</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Pr>
                <w:b/>
                <w:sz w:val="18"/>
              </w:rPr>
              <w:t>Campo</w:t>
            </w:r>
          </w:p>
        </w:tc>
        <w:tc>
          <w:tcPr>
            <w:tcW w:type="dxa" w:w="2351"/>
          </w:tcPr>
          <w:p>
            <w:r>
              <w:rPr>
                <w:b/>
                <w:sz w:val="18"/>
              </w:rPr>
              <w:t>Tipo</w:t>
            </w:r>
          </w:p>
        </w:tc>
        <w:tc>
          <w:tcPr>
            <w:tcW w:type="dxa" w:w="2351"/>
          </w:tcPr>
          <w:p>
            <w:r>
              <w:rPr>
                <w:b/>
                <w:sz w:val="18"/>
              </w:rPr>
              <w:t>Restricciones</w:t>
            </w:r>
          </w:p>
        </w:tc>
        <w:tc>
          <w:tcPr>
            <w:tcW w:type="dxa" w:w="2351"/>
          </w:tcPr>
          <w:p>
            <w:r>
              <w:rPr>
                <w:b/>
                <w:sz w:val="18"/>
              </w:rPr>
              <w:t>Descripción</w:t>
            </w:r>
          </w:p>
        </w:tc>
      </w:tr>
      <w:tr>
        <w:tc>
          <w:tcPr>
            <w:tcW w:type="dxa" w:w="2351"/>
          </w:tcPr>
          <w:p>
            <w:r>
              <w:rPr>
                <w:sz w:val="16"/>
              </w:rPr>
              <w:t>id_consulta</w:t>
            </w:r>
          </w:p>
        </w:tc>
        <w:tc>
          <w:tcPr>
            <w:tcW w:type="dxa" w:w="2351"/>
          </w:tcPr>
          <w:p>
            <w:r>
              <w:rPr>
                <w:sz w:val="16"/>
              </w:rPr>
              <w:t>SERIAL</w:t>
            </w:r>
          </w:p>
        </w:tc>
        <w:tc>
          <w:tcPr>
            <w:tcW w:type="dxa" w:w="2351"/>
          </w:tcPr>
          <w:p>
            <w:r>
              <w:rPr>
                <w:sz w:val="16"/>
              </w:rPr>
              <w:t>PK</w:t>
            </w:r>
          </w:p>
        </w:tc>
        <w:tc>
          <w:tcPr>
            <w:tcW w:type="dxa" w:w="2351"/>
          </w:tcPr>
          <w:p>
            <w:r>
              <w:rPr>
                <w:sz w:val="16"/>
              </w:rPr>
              <w:t>Identificador</w:t>
            </w:r>
          </w:p>
        </w:tc>
      </w:tr>
      <w:tr>
        <w:tc>
          <w:tcPr>
            <w:tcW w:type="dxa" w:w="2351"/>
          </w:tcPr>
          <w:p>
            <w:r>
              <w:rPr>
                <w:sz w:val="16"/>
              </w:rPr>
              <w:t>id_cita</w:t>
            </w:r>
          </w:p>
        </w:tc>
        <w:tc>
          <w:tcPr>
            <w:tcW w:type="dxa" w:w="2351"/>
          </w:tcPr>
          <w:p>
            <w:r>
              <w:rPr>
                <w:sz w:val="16"/>
              </w:rPr>
              <w:t>INTEGER</w:t>
            </w:r>
          </w:p>
        </w:tc>
        <w:tc>
          <w:tcPr>
            <w:tcW w:type="dxa" w:w="2351"/>
          </w:tcPr>
          <w:p>
            <w:r>
              <w:rPr>
                <w:sz w:val="16"/>
              </w:rPr>
              <w:t>FK → cita, NOT NULL</w:t>
            </w:r>
          </w:p>
        </w:tc>
        <w:tc>
          <w:tcPr>
            <w:tcW w:type="dxa" w:w="2351"/>
          </w:tcPr>
          <w:p>
            <w:r>
              <w:rPr>
                <w:sz w:val="16"/>
              </w:rPr>
              <w:t>Cita relacionada</w:t>
            </w:r>
          </w:p>
        </w:tc>
      </w:tr>
      <w:tr>
        <w:tc>
          <w:tcPr>
            <w:tcW w:type="dxa" w:w="2351"/>
          </w:tcPr>
          <w:p>
            <w:r>
              <w:rPr>
                <w:sz w:val="16"/>
              </w:rPr>
              <w:t>id_servicio</w:t>
            </w:r>
          </w:p>
        </w:tc>
        <w:tc>
          <w:tcPr>
            <w:tcW w:type="dxa" w:w="2351"/>
          </w:tcPr>
          <w:p>
            <w:r>
              <w:rPr>
                <w:sz w:val="16"/>
              </w:rPr>
              <w:t>INTEGER</w:t>
            </w:r>
          </w:p>
        </w:tc>
        <w:tc>
          <w:tcPr>
            <w:tcW w:type="dxa" w:w="2351"/>
          </w:tcPr>
          <w:p>
            <w:r>
              <w:rPr>
                <w:sz w:val="16"/>
              </w:rPr>
              <w:t>FK → servicio, NOT NULL</w:t>
            </w:r>
          </w:p>
        </w:tc>
        <w:tc>
          <w:tcPr>
            <w:tcW w:type="dxa" w:w="2351"/>
          </w:tcPr>
          <w:p>
            <w:r>
              <w:rPr>
                <w:sz w:val="16"/>
              </w:rPr>
              <w:t>Servicio aplicado</w:t>
            </w:r>
          </w:p>
        </w:tc>
      </w:tr>
      <w:tr>
        <w:tc>
          <w:tcPr>
            <w:tcW w:type="dxa" w:w="2351"/>
          </w:tcPr>
          <w:p>
            <w:r>
              <w:rPr>
                <w:sz w:val="16"/>
              </w:rPr>
              <w:t>diagnostico</w:t>
            </w:r>
          </w:p>
        </w:tc>
        <w:tc>
          <w:tcPr>
            <w:tcW w:type="dxa" w:w="2351"/>
          </w:tcPr>
          <w:p>
            <w:r>
              <w:rPr>
                <w:sz w:val="16"/>
              </w:rPr>
              <w:t>VARCHAR(300)</w:t>
            </w:r>
          </w:p>
        </w:tc>
        <w:tc>
          <w:tcPr>
            <w:tcW w:type="dxa" w:w="2351"/>
          </w:tcPr>
          <w:p>
            <w:r>
              <w:rPr>
                <w:sz w:val="16"/>
              </w:rPr>
              <w:t>—</w:t>
            </w:r>
          </w:p>
        </w:tc>
        <w:tc>
          <w:tcPr>
            <w:tcW w:type="dxa" w:w="2351"/>
          </w:tcPr>
          <w:p>
            <w:r>
              <w:rPr>
                <w:sz w:val="16"/>
              </w:rPr>
              <w:t>Diagnóstico</w:t>
            </w:r>
          </w:p>
        </w:tc>
      </w:tr>
      <w:tr>
        <w:tc>
          <w:tcPr>
            <w:tcW w:type="dxa" w:w="2351"/>
          </w:tcPr>
          <w:p>
            <w:r>
              <w:rPr>
                <w:sz w:val="16"/>
              </w:rPr>
              <w:t>observaciones</w:t>
            </w:r>
          </w:p>
        </w:tc>
        <w:tc>
          <w:tcPr>
            <w:tcW w:type="dxa" w:w="2351"/>
          </w:tcPr>
          <w:p>
            <w:r>
              <w:rPr>
                <w:sz w:val="16"/>
              </w:rPr>
              <w:t>VARCHAR(300)</w:t>
            </w:r>
          </w:p>
        </w:tc>
        <w:tc>
          <w:tcPr>
            <w:tcW w:type="dxa" w:w="2351"/>
          </w:tcPr>
          <w:p>
            <w:r>
              <w:rPr>
                <w:sz w:val="16"/>
              </w:rPr>
              <w:t>—</w:t>
            </w:r>
          </w:p>
        </w:tc>
        <w:tc>
          <w:tcPr>
            <w:tcW w:type="dxa" w:w="2351"/>
          </w:tcPr>
          <w:p>
            <w:r>
              <w:rPr>
                <w:sz w:val="16"/>
              </w:rPr>
              <w:t>Observaciones</w:t>
            </w:r>
          </w:p>
        </w:tc>
      </w:tr>
      <w:tr>
        <w:tc>
          <w:tcPr>
            <w:tcW w:type="dxa" w:w="2351"/>
          </w:tcPr>
          <w:p>
            <w:r>
              <w:rPr>
                <w:sz w:val="16"/>
              </w:rPr>
              <w:t>fecha_consulta</w:t>
            </w:r>
          </w:p>
        </w:tc>
        <w:tc>
          <w:tcPr>
            <w:tcW w:type="dxa" w:w="2351"/>
          </w:tcPr>
          <w:p>
            <w:r>
              <w:rPr>
                <w:sz w:val="16"/>
              </w:rPr>
              <w:t>DATE</w:t>
            </w:r>
          </w:p>
        </w:tc>
        <w:tc>
          <w:tcPr>
            <w:tcW w:type="dxa" w:w="2351"/>
          </w:tcPr>
          <w:p>
            <w:r>
              <w:rPr>
                <w:sz w:val="16"/>
              </w:rPr>
              <w:t>DEFAULT CURRENT_DATE</w:t>
            </w:r>
          </w:p>
        </w:tc>
        <w:tc>
          <w:tcPr>
            <w:tcW w:type="dxa" w:w="2351"/>
          </w:tcPr>
          <w:p>
            <w:r>
              <w:rPr>
                <w:sz w:val="16"/>
              </w:rPr>
              <w:t>Fecha</w:t>
            </w:r>
          </w:p>
        </w:tc>
      </w:tr>
    </w:tbl>
    <w:p/>
    <w:p>
      <w:pPr>
        <w:spacing w:line="360" w:lineRule="auto"/>
      </w:pPr>
      <w:r>
        <w:rPr>
          <w:rFonts w:ascii="Arial" w:hAnsi="Arial"/>
          <w:b/>
          <w:i w:val="0"/>
          <w:sz w:val="22"/>
        </w:rPr>
        <w:t>Tabla: pago</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Pr>
                <w:b/>
                <w:sz w:val="18"/>
              </w:rPr>
              <w:t>Campo</w:t>
            </w:r>
          </w:p>
        </w:tc>
        <w:tc>
          <w:tcPr>
            <w:tcW w:type="dxa" w:w="2351"/>
          </w:tcPr>
          <w:p>
            <w:r>
              <w:rPr>
                <w:b/>
                <w:sz w:val="18"/>
              </w:rPr>
              <w:t>Tipo</w:t>
            </w:r>
          </w:p>
        </w:tc>
        <w:tc>
          <w:tcPr>
            <w:tcW w:type="dxa" w:w="2351"/>
          </w:tcPr>
          <w:p>
            <w:r>
              <w:rPr>
                <w:b/>
                <w:sz w:val="18"/>
              </w:rPr>
              <w:t>Restricciones</w:t>
            </w:r>
          </w:p>
        </w:tc>
        <w:tc>
          <w:tcPr>
            <w:tcW w:type="dxa" w:w="2351"/>
          </w:tcPr>
          <w:p>
            <w:r>
              <w:rPr>
                <w:b/>
                <w:sz w:val="18"/>
              </w:rPr>
              <w:t>Descripción</w:t>
            </w:r>
          </w:p>
        </w:tc>
      </w:tr>
      <w:tr>
        <w:tc>
          <w:tcPr>
            <w:tcW w:type="dxa" w:w="2351"/>
          </w:tcPr>
          <w:p>
            <w:r>
              <w:rPr>
                <w:sz w:val="16"/>
              </w:rPr>
              <w:t>id_pago</w:t>
            </w:r>
          </w:p>
        </w:tc>
        <w:tc>
          <w:tcPr>
            <w:tcW w:type="dxa" w:w="2351"/>
          </w:tcPr>
          <w:p>
            <w:r>
              <w:rPr>
                <w:sz w:val="16"/>
              </w:rPr>
              <w:t>SERIAL</w:t>
            </w:r>
          </w:p>
        </w:tc>
        <w:tc>
          <w:tcPr>
            <w:tcW w:type="dxa" w:w="2351"/>
          </w:tcPr>
          <w:p>
            <w:r>
              <w:rPr>
                <w:sz w:val="16"/>
              </w:rPr>
              <w:t>PK</w:t>
            </w:r>
          </w:p>
        </w:tc>
        <w:tc>
          <w:tcPr>
            <w:tcW w:type="dxa" w:w="2351"/>
          </w:tcPr>
          <w:p>
            <w:r>
              <w:rPr>
                <w:sz w:val="16"/>
              </w:rPr>
              <w:t>Identificador del pago</w:t>
            </w:r>
          </w:p>
        </w:tc>
      </w:tr>
      <w:tr>
        <w:tc>
          <w:tcPr>
            <w:tcW w:type="dxa" w:w="2351"/>
          </w:tcPr>
          <w:p>
            <w:r>
              <w:rPr>
                <w:sz w:val="16"/>
              </w:rPr>
              <w:t>id_consulta</w:t>
            </w:r>
          </w:p>
        </w:tc>
        <w:tc>
          <w:tcPr>
            <w:tcW w:type="dxa" w:w="2351"/>
          </w:tcPr>
          <w:p>
            <w:r>
              <w:rPr>
                <w:sz w:val="16"/>
              </w:rPr>
              <w:t>INTEGER</w:t>
            </w:r>
          </w:p>
        </w:tc>
        <w:tc>
          <w:tcPr>
            <w:tcW w:type="dxa" w:w="2351"/>
          </w:tcPr>
          <w:p>
            <w:r>
              <w:rPr>
                <w:sz w:val="16"/>
              </w:rPr>
              <w:t>FK → consulta, NOT NULL</w:t>
            </w:r>
          </w:p>
        </w:tc>
        <w:tc>
          <w:tcPr>
            <w:tcW w:type="dxa" w:w="2351"/>
          </w:tcPr>
          <w:p>
            <w:r>
              <w:rPr>
                <w:sz w:val="16"/>
              </w:rPr>
              <w:t>Consulta relacionada</w:t>
            </w:r>
          </w:p>
        </w:tc>
      </w:tr>
      <w:tr>
        <w:tc>
          <w:tcPr>
            <w:tcW w:type="dxa" w:w="2351"/>
          </w:tcPr>
          <w:p>
            <w:r>
              <w:rPr>
                <w:sz w:val="16"/>
              </w:rPr>
              <w:t>monto</w:t>
            </w:r>
          </w:p>
        </w:tc>
        <w:tc>
          <w:tcPr>
            <w:tcW w:type="dxa" w:w="2351"/>
          </w:tcPr>
          <w:p>
            <w:r>
              <w:rPr>
                <w:sz w:val="16"/>
              </w:rPr>
              <w:t>NUMERIC(10,2)</w:t>
            </w:r>
          </w:p>
        </w:tc>
        <w:tc>
          <w:tcPr>
            <w:tcW w:type="dxa" w:w="2351"/>
          </w:tcPr>
          <w:p>
            <w:r>
              <w:rPr>
                <w:sz w:val="16"/>
              </w:rPr>
              <w:t>CHECK(monto &gt; 0)</w:t>
            </w:r>
          </w:p>
        </w:tc>
        <w:tc>
          <w:tcPr>
            <w:tcW w:type="dxa" w:w="2351"/>
          </w:tcPr>
          <w:p>
            <w:r>
              <w:rPr>
                <w:sz w:val="16"/>
              </w:rPr>
              <w:t>Monto pagado</w:t>
            </w:r>
          </w:p>
        </w:tc>
      </w:tr>
      <w:tr>
        <w:tc>
          <w:tcPr>
            <w:tcW w:type="dxa" w:w="2351"/>
          </w:tcPr>
          <w:p>
            <w:r>
              <w:rPr>
                <w:sz w:val="16"/>
              </w:rPr>
              <w:t>metodo_pago</w:t>
            </w:r>
          </w:p>
        </w:tc>
        <w:tc>
          <w:tcPr>
            <w:tcW w:type="dxa" w:w="2351"/>
          </w:tcPr>
          <w:p>
            <w:r>
              <w:rPr>
                <w:sz w:val="16"/>
              </w:rPr>
              <w:t>VARCHAR(30)</w:t>
            </w:r>
          </w:p>
        </w:tc>
        <w:tc>
          <w:tcPr>
            <w:tcW w:type="dxa" w:w="2351"/>
          </w:tcPr>
          <w:p>
            <w:r>
              <w:rPr>
                <w:sz w:val="16"/>
              </w:rPr>
              <w:t>CHECK(EFEC.,TRANS.,TARJ.)</w:t>
            </w:r>
          </w:p>
        </w:tc>
        <w:tc>
          <w:tcPr>
            <w:tcW w:type="dxa" w:w="2351"/>
          </w:tcPr>
          <w:p>
            <w:r>
              <w:rPr>
                <w:sz w:val="16"/>
              </w:rPr>
              <w:t>Método</w:t>
            </w:r>
          </w:p>
        </w:tc>
      </w:tr>
      <w:tr>
        <w:tc>
          <w:tcPr>
            <w:tcW w:type="dxa" w:w="2351"/>
          </w:tcPr>
          <w:p>
            <w:r>
              <w:rPr>
                <w:sz w:val="16"/>
              </w:rPr>
              <w:t>fecha_pago</w:t>
            </w:r>
          </w:p>
        </w:tc>
        <w:tc>
          <w:tcPr>
            <w:tcW w:type="dxa" w:w="2351"/>
          </w:tcPr>
          <w:p>
            <w:r>
              <w:rPr>
                <w:sz w:val="16"/>
              </w:rPr>
              <w:t>DATE</w:t>
            </w:r>
          </w:p>
        </w:tc>
        <w:tc>
          <w:tcPr>
            <w:tcW w:type="dxa" w:w="2351"/>
          </w:tcPr>
          <w:p>
            <w:r>
              <w:rPr>
                <w:sz w:val="16"/>
              </w:rPr>
              <w:t>DEFAULT CURRENT_DATE</w:t>
            </w:r>
          </w:p>
        </w:tc>
        <w:tc>
          <w:tcPr>
            <w:tcW w:type="dxa" w:w="2351"/>
          </w:tcPr>
          <w:p>
            <w:r>
              <w:rPr>
                <w:sz w:val="16"/>
              </w:rPr>
              <w:t>Fecha</w:t>
            </w:r>
          </w:p>
        </w:tc>
      </w:tr>
    </w:tbl>
    <w:p/>
    <w:p>
      <w:pPr>
        <w:spacing w:line="360" w:lineRule="auto"/>
      </w:pPr>
      <w:r>
        <w:rPr>
          <w:rFonts w:ascii="Arial" w:hAnsi="Arial"/>
          <w:b/>
          <w:i w:val="0"/>
          <w:sz w:val="22"/>
        </w:rPr>
        <w:t>Tabla: bitacora_auditoria</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Pr>
                <w:b/>
                <w:sz w:val="18"/>
              </w:rPr>
              <w:t>Campo</w:t>
            </w:r>
          </w:p>
        </w:tc>
        <w:tc>
          <w:tcPr>
            <w:tcW w:type="dxa" w:w="2351"/>
          </w:tcPr>
          <w:p>
            <w:r>
              <w:rPr>
                <w:b/>
                <w:sz w:val="18"/>
              </w:rPr>
              <w:t>Tipo</w:t>
            </w:r>
          </w:p>
        </w:tc>
        <w:tc>
          <w:tcPr>
            <w:tcW w:type="dxa" w:w="2351"/>
          </w:tcPr>
          <w:p>
            <w:r>
              <w:rPr>
                <w:b/>
                <w:sz w:val="18"/>
              </w:rPr>
              <w:t>Restricciones</w:t>
            </w:r>
          </w:p>
        </w:tc>
        <w:tc>
          <w:tcPr>
            <w:tcW w:type="dxa" w:w="2351"/>
          </w:tcPr>
          <w:p>
            <w:r>
              <w:rPr>
                <w:b/>
                <w:sz w:val="18"/>
              </w:rPr>
              <w:t>Descripción</w:t>
            </w:r>
          </w:p>
        </w:tc>
      </w:tr>
      <w:tr>
        <w:tc>
          <w:tcPr>
            <w:tcW w:type="dxa" w:w="2351"/>
          </w:tcPr>
          <w:p>
            <w:r>
              <w:rPr>
                <w:sz w:val="16"/>
              </w:rPr>
              <w:t>id_bitacora</w:t>
            </w:r>
          </w:p>
        </w:tc>
        <w:tc>
          <w:tcPr>
            <w:tcW w:type="dxa" w:w="2351"/>
          </w:tcPr>
          <w:p>
            <w:r>
              <w:rPr>
                <w:sz w:val="16"/>
              </w:rPr>
              <w:t>SERIAL</w:t>
            </w:r>
          </w:p>
        </w:tc>
        <w:tc>
          <w:tcPr>
            <w:tcW w:type="dxa" w:w="2351"/>
          </w:tcPr>
          <w:p>
            <w:r>
              <w:rPr>
                <w:sz w:val="16"/>
              </w:rPr>
              <w:t>PK</w:t>
            </w:r>
          </w:p>
        </w:tc>
        <w:tc>
          <w:tcPr>
            <w:tcW w:type="dxa" w:w="2351"/>
          </w:tcPr>
          <w:p>
            <w:r>
              <w:rPr>
                <w:sz w:val="16"/>
              </w:rPr>
              <w:t>Identificador del registro</w:t>
            </w:r>
          </w:p>
        </w:tc>
      </w:tr>
      <w:tr>
        <w:tc>
          <w:tcPr>
            <w:tcW w:type="dxa" w:w="2351"/>
          </w:tcPr>
          <w:p>
            <w:r>
              <w:rPr>
                <w:sz w:val="16"/>
              </w:rPr>
              <w:t>id_usuario</w:t>
            </w:r>
          </w:p>
        </w:tc>
        <w:tc>
          <w:tcPr>
            <w:tcW w:type="dxa" w:w="2351"/>
          </w:tcPr>
          <w:p>
            <w:r>
              <w:rPr>
                <w:sz w:val="16"/>
              </w:rPr>
              <w:t>INTEGER</w:t>
            </w:r>
          </w:p>
        </w:tc>
        <w:tc>
          <w:tcPr>
            <w:tcW w:type="dxa" w:w="2351"/>
          </w:tcPr>
          <w:p>
            <w:r>
              <w:rPr>
                <w:sz w:val="16"/>
              </w:rPr>
              <w:t>FK → usuario</w:t>
            </w:r>
          </w:p>
        </w:tc>
        <w:tc>
          <w:tcPr>
            <w:tcW w:type="dxa" w:w="2351"/>
          </w:tcPr>
          <w:p>
            <w:r>
              <w:rPr>
                <w:sz w:val="16"/>
              </w:rPr>
              <w:t>Usuario que realizó la acción</w:t>
            </w:r>
          </w:p>
        </w:tc>
      </w:tr>
      <w:tr>
        <w:tc>
          <w:tcPr>
            <w:tcW w:type="dxa" w:w="2351"/>
          </w:tcPr>
          <w:p>
            <w:r>
              <w:rPr>
                <w:sz w:val="16"/>
              </w:rPr>
              <w:t>operacion</w:t>
            </w:r>
          </w:p>
        </w:tc>
        <w:tc>
          <w:tcPr>
            <w:tcW w:type="dxa" w:w="2351"/>
          </w:tcPr>
          <w:p>
            <w:r>
              <w:rPr>
                <w:sz w:val="16"/>
              </w:rPr>
              <w:t>VARCHAR(20)</w:t>
            </w:r>
          </w:p>
        </w:tc>
        <w:tc>
          <w:tcPr>
            <w:tcW w:type="dxa" w:w="2351"/>
          </w:tcPr>
          <w:p>
            <w:r>
              <w:rPr>
                <w:sz w:val="16"/>
              </w:rPr>
              <w:t>NOT NULL</w:t>
            </w:r>
          </w:p>
        </w:tc>
        <w:tc>
          <w:tcPr>
            <w:tcW w:type="dxa" w:w="2351"/>
          </w:tcPr>
          <w:p>
            <w:r>
              <w:rPr>
                <w:sz w:val="16"/>
              </w:rPr>
              <w:t>Tipo (INSERT/UPDATE/DELETE)</w:t>
            </w:r>
          </w:p>
        </w:tc>
      </w:tr>
      <w:tr>
        <w:tc>
          <w:tcPr>
            <w:tcW w:type="dxa" w:w="2351"/>
          </w:tcPr>
          <w:p>
            <w:r>
              <w:rPr>
                <w:sz w:val="16"/>
              </w:rPr>
              <w:t>tabla_afectada</w:t>
            </w:r>
          </w:p>
        </w:tc>
        <w:tc>
          <w:tcPr>
            <w:tcW w:type="dxa" w:w="2351"/>
          </w:tcPr>
          <w:p>
            <w:r>
              <w:rPr>
                <w:sz w:val="16"/>
              </w:rPr>
              <w:t>VARCHAR(50)</w:t>
            </w:r>
          </w:p>
        </w:tc>
        <w:tc>
          <w:tcPr>
            <w:tcW w:type="dxa" w:w="2351"/>
          </w:tcPr>
          <w:p>
            <w:r>
              <w:rPr>
                <w:sz w:val="16"/>
              </w:rPr>
              <w:t>NOT NULL</w:t>
            </w:r>
          </w:p>
        </w:tc>
        <w:tc>
          <w:tcPr>
            <w:tcW w:type="dxa" w:w="2351"/>
          </w:tcPr>
          <w:p>
            <w:r>
              <w:rPr>
                <w:sz w:val="16"/>
              </w:rPr>
              <w:t>Tabla modificada</w:t>
            </w:r>
          </w:p>
        </w:tc>
      </w:tr>
      <w:tr>
        <w:tc>
          <w:tcPr>
            <w:tcW w:type="dxa" w:w="2351"/>
          </w:tcPr>
          <w:p>
            <w:r>
              <w:rPr>
                <w:sz w:val="16"/>
              </w:rPr>
              <w:t>fecha_evento</w:t>
            </w:r>
          </w:p>
        </w:tc>
        <w:tc>
          <w:tcPr>
            <w:tcW w:type="dxa" w:w="2351"/>
          </w:tcPr>
          <w:p>
            <w:r>
              <w:rPr>
                <w:sz w:val="16"/>
              </w:rPr>
              <w:t>TIMESTAMP</w:t>
            </w:r>
          </w:p>
        </w:tc>
        <w:tc>
          <w:tcPr>
            <w:tcW w:type="dxa" w:w="2351"/>
          </w:tcPr>
          <w:p>
            <w:r>
              <w:rPr>
                <w:sz w:val="16"/>
              </w:rPr>
              <w:t>DEFAULT NOW()</w:t>
            </w:r>
          </w:p>
        </w:tc>
        <w:tc>
          <w:tcPr>
            <w:tcW w:type="dxa" w:w="2351"/>
          </w:tcPr>
          <w:p>
            <w:r>
              <w:rPr>
                <w:sz w:val="16"/>
              </w:rPr>
              <w:t>Fecha y hora</w:t>
            </w:r>
          </w:p>
        </w:tc>
      </w:tr>
      <w:tr>
        <w:tc>
          <w:tcPr>
            <w:tcW w:type="dxa" w:w="2351"/>
          </w:tcPr>
          <w:p>
            <w:r>
              <w:rPr>
                <w:sz w:val="16"/>
              </w:rPr>
              <w:t>descripcion</w:t>
            </w:r>
          </w:p>
        </w:tc>
        <w:tc>
          <w:tcPr>
            <w:tcW w:type="dxa" w:w="2351"/>
          </w:tcPr>
          <w:p>
            <w:r>
              <w:rPr>
                <w:sz w:val="16"/>
              </w:rPr>
              <w:t>TEXT</w:t>
            </w:r>
          </w:p>
        </w:tc>
        <w:tc>
          <w:tcPr>
            <w:tcW w:type="dxa" w:w="2351"/>
          </w:tcPr>
          <w:p>
            <w:r>
              <w:rPr>
                <w:sz w:val="16"/>
              </w:rPr>
              <w:t>—</w:t>
            </w:r>
          </w:p>
        </w:tc>
        <w:tc>
          <w:tcPr>
            <w:tcW w:type="dxa" w:w="2351"/>
          </w:tcPr>
          <w:p>
            <w:r>
              <w:rPr>
                <w:sz w:val="16"/>
              </w:rPr>
              <w:t>Detalle del cambio</w:t>
            </w:r>
          </w:p>
        </w:tc>
      </w:tr>
    </w:tbl>
    <w:p/>
    <w:p>
      <w:r>
        <w:br w:type="page"/>
      </w:r>
    </w:p>
    <w:p>
      <w:pPr>
        <w:pStyle w:val="Heading2"/>
      </w:pPr>
      <w:r>
        <w:rPr>
          <w:rFonts w:ascii="Arial" w:hAnsi="Arial"/>
          <w:color w:val="003366"/>
        </w:rPr>
        <w:t>4.3 Documentación del proceso de normalización</w:t>
      </w:r>
    </w:p>
    <w:p>
      <w:pPr>
        <w:spacing w:line="360" w:lineRule="auto"/>
      </w:pPr>
      <w:r>
        <w:rPr>
          <w:rFonts w:ascii="Arial" w:hAnsi="Arial"/>
          <w:b/>
          <w:i w:val="0"/>
          <w:sz w:val="24"/>
        </w:rPr>
        <w:t>Primera Forma Normal (1FN):</w:t>
      </w:r>
    </w:p>
    <w:p>
      <w:pPr>
        <w:pStyle w:val="ListBullet"/>
      </w:pPr>
      <w:r>
        <w:rPr>
          <w:rFonts w:ascii="Arial" w:hAnsi="Arial"/>
          <w:sz w:val="22"/>
        </w:rPr>
        <w:t>Todos los campos contienen valores atómicos (indivisibles).</w:t>
      </w:r>
    </w:p>
    <w:p>
      <w:pPr>
        <w:pStyle w:val="ListBullet"/>
      </w:pPr>
      <w:r>
        <w:rPr>
          <w:rFonts w:ascii="Arial" w:hAnsi="Arial"/>
          <w:sz w:val="22"/>
        </w:rPr>
        <w:t>No existen grupos repetitivos ni arrays en ninguna columna.</w:t>
      </w:r>
    </w:p>
    <w:p>
      <w:pPr>
        <w:pStyle w:val="ListBullet"/>
      </w:pPr>
      <w:r>
        <w:rPr>
          <w:rFonts w:ascii="Arial" w:hAnsi="Arial"/>
          <w:sz w:val="22"/>
        </w:rPr>
        <w:t>Los nombres están separados en campos nombre y apellido en las tablas dentista y paciente, en vez de usar un solo campo nombre_completo.</w:t>
      </w:r>
    </w:p>
    <w:p>
      <w:pPr>
        <w:pStyle w:val="ListBullet"/>
      </w:pPr>
      <w:r>
        <w:rPr>
          <w:rFonts w:ascii="Arial" w:hAnsi="Arial"/>
          <w:sz w:val="22"/>
        </w:rPr>
        <w:t>Las direcciones se almacenan como VARCHAR individual, dado el alcance del proyecto.</w:t>
      </w:r>
    </w:p>
    <w:p>
      <w:pPr>
        <w:spacing w:line="360" w:lineRule="auto"/>
      </w:pPr>
      <w:r>
        <w:rPr>
          <w:rFonts w:ascii="Arial" w:hAnsi="Arial"/>
          <w:b/>
          <w:i w:val="0"/>
          <w:sz w:val="24"/>
        </w:rPr>
        <w:t>Segunda Forma Normal (2FN):</w:t>
      </w:r>
    </w:p>
    <w:p>
      <w:pPr>
        <w:pStyle w:val="ListBullet"/>
      </w:pPr>
      <w:r>
        <w:rPr>
          <w:rFonts w:ascii="Arial" w:hAnsi="Arial"/>
          <w:sz w:val="22"/>
        </w:rPr>
        <w:t>Se cumple 1FN y cada atributo no clave depende completamente de la clave primaria.</w:t>
      </w:r>
    </w:p>
    <w:p>
      <w:pPr>
        <w:pStyle w:val="ListBullet"/>
      </w:pPr>
      <w:r>
        <w:rPr>
          <w:rFonts w:ascii="Arial" w:hAnsi="Arial"/>
          <w:sz w:val="22"/>
        </w:rPr>
        <w:t>Todas las claves primarias son simples (SERIAL), por lo que no existen claves compuestas que puedan generar dependencias parciales.</w:t>
      </w:r>
    </w:p>
    <w:p>
      <w:pPr>
        <w:pStyle w:val="ListBullet"/>
      </w:pPr>
      <w:r>
        <w:rPr>
          <w:rFonts w:ascii="Arial" w:hAnsi="Arial"/>
          <w:sz w:val="22"/>
        </w:rPr>
        <w:t>La tabla consulta relaciona cita y servicio mediante dos FKs independientes, evitando redundancia.</w:t>
      </w:r>
    </w:p>
    <w:p>
      <w:pPr>
        <w:spacing w:line="360" w:lineRule="auto"/>
      </w:pPr>
      <w:r>
        <w:rPr>
          <w:rFonts w:ascii="Arial" w:hAnsi="Arial"/>
          <w:b/>
          <w:i w:val="0"/>
          <w:sz w:val="24"/>
        </w:rPr>
        <w:t>Tercera Forma Normal (3FN):</w:t>
      </w:r>
    </w:p>
    <w:p>
      <w:pPr>
        <w:pStyle w:val="ListBullet"/>
      </w:pPr>
      <w:r>
        <w:rPr>
          <w:rFonts w:ascii="Arial" w:hAnsi="Arial"/>
          <w:sz w:val="22"/>
        </w:rPr>
        <w:t>Se cumple 2FN y no existen dependencias transitivas.</w:t>
      </w:r>
    </w:p>
    <w:p>
      <w:pPr>
        <w:pStyle w:val="ListBullet"/>
      </w:pPr>
      <w:r>
        <w:rPr>
          <w:rFonts w:ascii="Arial" w:hAnsi="Arial"/>
          <w:sz w:val="22"/>
        </w:rPr>
        <w:t>Catálogos independientes: rol, especialidad y servicio están en tablas separadas referenciadas por FK. Por ejemplo, nombre_especialidad no depende transitivamente de id_dentista porque está en su propia tabla especialidad.</w:t>
      </w:r>
    </w:p>
    <w:p>
      <w:pPr>
        <w:pStyle w:val="ListBullet"/>
      </w:pPr>
      <w:r>
        <w:rPr>
          <w:rFonts w:ascii="Arial" w:hAnsi="Arial"/>
          <w:sz w:val="22"/>
        </w:rPr>
        <w:t>La tabla consulta separa la relación cita-servicio en vez de almacenar el servicio directamente en la tabla cita.</w:t>
      </w:r>
    </w:p>
    <w:p>
      <w:pPr>
        <w:pStyle w:val="ListBullet"/>
      </w:pPr>
      <w:r>
        <w:rPr>
          <w:rFonts w:ascii="Arial" w:hAnsi="Arial"/>
          <w:sz w:val="22"/>
        </w:rPr>
        <w:t>Los estados (ACTIVO/INACTIVO, PROGRAMADA/ATENDIDA/CANCELADA) usan restricciones CHECK ya que son atributos propios de cada entidad con dominios fijos y pequeños.</w:t>
      </w:r>
    </w:p>
    <w:p>
      <w:pPr>
        <w:spacing w:line="360" w:lineRule="auto"/>
        <w:ind w:firstLine="709"/>
      </w:pPr>
      <w:r>
        <w:rPr>
          <w:rFonts w:ascii="Arial" w:hAnsi="Arial"/>
          <w:b/>
          <w:i w:val="0"/>
          <w:sz w:val="24"/>
        </w:rPr>
        <w:t>Resultado: Las 10 tablas del esquema CLAUDENT cumplen con las tres formas normales (1FN, 2FN y 3FN), eliminando redundancias, dependencias parciales y dependencias transitivas.</w:t>
      </w:r>
    </w:p>
    <w:p>
      <w:r>
        <w:br w:type="page"/>
      </w:r>
    </w:p>
    <w:p>
      <w:pPr>
        <w:pStyle w:val="Heading1"/>
      </w:pPr>
      <w:r>
        <w:rPr>
          <w:rFonts w:ascii="Arial" w:hAnsi="Arial"/>
          <w:color w:val="003366"/>
        </w:rPr>
        <w:t>5. Implementación cloud y poblado</w:t>
      </w:r>
    </w:p>
    <w:p>
      <w:pPr>
        <w:pStyle w:val="Heading2"/>
      </w:pPr>
      <w:r>
        <w:rPr>
          <w:rFonts w:ascii="Arial" w:hAnsi="Arial"/>
          <w:color w:val="003366"/>
        </w:rPr>
        <w:t>5.1 Script DDL</w:t>
      </w:r>
    </w:p>
    <w:p>
      <w:pPr>
        <w:spacing w:line="360" w:lineRule="auto"/>
        <w:ind w:firstLine="709"/>
      </w:pPr>
      <w:r>
        <w:rPr>
          <w:rFonts w:ascii="Arial" w:hAnsi="Arial"/>
          <w:b w:val="0"/>
          <w:i w:val="0"/>
          <w:sz w:val="24"/>
        </w:rPr>
        <w:t>El esquema CLAUDENT fue desplegado en Supabase (PostgreSQL). Todas las tablas se crean dentro del esquema claudent sin dependencias circulares, en el siguiente orden:</w:t>
      </w:r>
    </w:p>
    <w:p>
      <w:pPr>
        <w:pStyle w:val="ListBullet"/>
      </w:pPr>
      <w:r>
        <w:rPr>
          <w:rFonts w:ascii="Arial" w:hAnsi="Arial"/>
          <w:sz w:val="22"/>
        </w:rPr>
        <w:t>1. rol</w:t>
      </w:r>
    </w:p>
    <w:p>
      <w:pPr>
        <w:pStyle w:val="ListBullet"/>
      </w:pPr>
      <w:r>
        <w:rPr>
          <w:rFonts w:ascii="Arial" w:hAnsi="Arial"/>
          <w:sz w:val="22"/>
        </w:rPr>
        <w:t>2. usuario (FK → rol)</w:t>
      </w:r>
    </w:p>
    <w:p>
      <w:pPr>
        <w:pStyle w:val="ListBullet"/>
      </w:pPr>
      <w:r>
        <w:rPr>
          <w:rFonts w:ascii="Arial" w:hAnsi="Arial"/>
          <w:sz w:val="22"/>
        </w:rPr>
        <w:t>3. especialidad</w:t>
      </w:r>
    </w:p>
    <w:p>
      <w:pPr>
        <w:pStyle w:val="ListBullet"/>
      </w:pPr>
      <w:r>
        <w:rPr>
          <w:rFonts w:ascii="Arial" w:hAnsi="Arial"/>
          <w:sz w:val="22"/>
        </w:rPr>
        <w:t>4. dentista (FK → especialidad)</w:t>
      </w:r>
    </w:p>
    <w:p>
      <w:pPr>
        <w:pStyle w:val="ListBullet"/>
      </w:pPr>
      <w:r>
        <w:rPr>
          <w:rFonts w:ascii="Arial" w:hAnsi="Arial"/>
          <w:sz w:val="22"/>
        </w:rPr>
        <w:t>5. paciente</w:t>
      </w:r>
    </w:p>
    <w:p>
      <w:pPr>
        <w:pStyle w:val="ListBullet"/>
      </w:pPr>
      <w:r>
        <w:rPr>
          <w:rFonts w:ascii="Arial" w:hAnsi="Arial"/>
          <w:sz w:val="22"/>
        </w:rPr>
        <w:t>6. servicio</w:t>
      </w:r>
    </w:p>
    <w:p>
      <w:pPr>
        <w:pStyle w:val="ListBullet"/>
      </w:pPr>
      <w:r>
        <w:rPr>
          <w:rFonts w:ascii="Arial" w:hAnsi="Arial"/>
          <w:sz w:val="22"/>
        </w:rPr>
        <w:t>7. cita (FK → paciente, dentista)</w:t>
      </w:r>
    </w:p>
    <w:p>
      <w:pPr>
        <w:pStyle w:val="ListBullet"/>
      </w:pPr>
      <w:r>
        <w:rPr>
          <w:rFonts w:ascii="Arial" w:hAnsi="Arial"/>
          <w:sz w:val="22"/>
        </w:rPr>
        <w:t>8. consulta (FK → cita, servicio)</w:t>
      </w:r>
    </w:p>
    <w:p>
      <w:pPr>
        <w:pStyle w:val="ListBullet"/>
      </w:pPr>
      <w:r>
        <w:rPr>
          <w:rFonts w:ascii="Arial" w:hAnsi="Arial"/>
          <w:sz w:val="22"/>
        </w:rPr>
        <w:t>9. pago (FK → consulta)</w:t>
      </w:r>
    </w:p>
    <w:p>
      <w:pPr>
        <w:pStyle w:val="ListBullet"/>
      </w:pPr>
      <w:r>
        <w:rPr>
          <w:rFonts w:ascii="Arial" w:hAnsi="Arial"/>
          <w:sz w:val="22"/>
        </w:rPr>
        <w:t>10. bitacora_auditoria (FK → usuario)</w:t>
      </w:r>
    </w:p>
    <w:p>
      <w:pPr>
        <w:spacing w:line="360" w:lineRule="auto"/>
        <w:ind w:firstLine="709"/>
      </w:pPr>
      <w:r>
        <w:rPr>
          <w:rFonts w:ascii="Arial" w:hAnsi="Arial"/>
          <w:b w:val="0"/>
          <w:i w:val="0"/>
          <w:sz w:val="24"/>
        </w:rPr>
        <w:t>El script completo se encuentra en el archivo adjunto Script_Modelo_Relacional_Claudent.sql.</w:t>
      </w:r>
    </w:p>
    <w:p>
      <w:pPr>
        <w:pStyle w:val="Heading2"/>
      </w:pPr>
      <w:r>
        <w:rPr>
          <w:rFonts w:ascii="Arial" w:hAnsi="Arial"/>
          <w:color w:val="003366"/>
        </w:rPr>
        <w:t>5.2 Metodología de poblamiento asistido por IA</w:t>
      </w:r>
    </w:p>
    <w:p>
      <w:pPr>
        <w:spacing w:line="360" w:lineRule="auto"/>
        <w:ind w:firstLine="709"/>
      </w:pPr>
      <w:r>
        <w:rPr>
          <w:rFonts w:ascii="Arial" w:hAnsi="Arial"/>
          <w:b w:val="0"/>
          <w:i w:val="0"/>
          <w:sz w:val="24"/>
        </w:rPr>
        <w:t>Los datos ficticios fueron generados utilizando inteligencia artificial con el siguiente prompt:</w:t>
      </w:r>
    </w:p>
    <w:p>
      <w:pPr>
        <w:spacing w:line="360" w:lineRule="auto"/>
        <w:ind w:firstLine="709"/>
      </w:pPr>
      <w:r>
        <w:rPr>
          <w:rFonts w:ascii="Arial" w:hAnsi="Arial"/>
          <w:b w:val="0"/>
          <w:i/>
          <w:sz w:val="22"/>
        </w:rPr>
        <w:t>"Genera registros ficticios realistas para una clínica odontológica en Mérida, Yucatán, México. Incluye pacientes con nombres y apellidos mayas/mestizos, odontólogos con cédulas profesionales, servicios con costos reales del mercado, citas distribuidas en septiembre 2025, y pagos con métodos variados. Respeta todas las restricciones de integridad: UNIQUE en teléfonos y correos, CHECK en estados y montos, y coherencia de FKs."</w:t>
      </w:r>
    </w:p>
    <w:p>
      <w:pPr>
        <w:spacing w:line="360" w:lineRule="auto"/>
      </w:pPr>
      <w:r>
        <w:rPr>
          <w:rFonts w:ascii="Arial" w:hAnsi="Arial"/>
          <w:b/>
          <w:i w:val="0"/>
          <w:sz w:val="24"/>
        </w:rPr>
        <w:t>Resumen de registros insertados:</w:t>
      </w:r>
    </w:p>
    <w:tbl>
      <w:tblPr>
        <w:tblStyle w:val="TableGrid"/>
        <w:tblW w:type="auto" w:w="0"/>
        <w:tblLook w:firstColumn="1" w:firstRow="1" w:lastColumn="0" w:lastRow="0" w:noHBand="0" w:noVBand="1" w:val="04A0"/>
      </w:tblPr>
      <w:tblGrid>
        <w:gridCol w:w="4703"/>
        <w:gridCol w:w="4703"/>
      </w:tblGrid>
      <w:tr>
        <w:tc>
          <w:tcPr>
            <w:tcW w:type="dxa" w:w="4703"/>
          </w:tcPr>
          <w:p>
            <w:r>
              <w:rPr>
                <w:b/>
              </w:rPr>
              <w:t>Tabla</w:t>
            </w:r>
          </w:p>
        </w:tc>
        <w:tc>
          <w:tcPr>
            <w:tcW w:type="dxa" w:w="4703"/>
          </w:tcPr>
          <w:p>
            <w:r>
              <w:rPr>
                <w:b/>
              </w:rPr>
              <w:t>Registros</w:t>
            </w:r>
          </w:p>
        </w:tc>
      </w:tr>
      <w:tr>
        <w:tc>
          <w:tcPr>
            <w:tcW w:type="dxa" w:w="4703"/>
          </w:tcPr>
          <w:p>
            <w:r>
              <w:t>rol</w:t>
            </w:r>
          </w:p>
        </w:tc>
        <w:tc>
          <w:tcPr>
            <w:tcW w:type="dxa" w:w="4703"/>
          </w:tcPr>
          <w:p>
            <w:r>
              <w:t>3</w:t>
            </w:r>
          </w:p>
        </w:tc>
      </w:tr>
      <w:tr>
        <w:tc>
          <w:tcPr>
            <w:tcW w:type="dxa" w:w="4703"/>
          </w:tcPr>
          <w:p>
            <w:r>
              <w:t>usuario</w:t>
            </w:r>
          </w:p>
        </w:tc>
        <w:tc>
          <w:tcPr>
            <w:tcW w:type="dxa" w:w="4703"/>
          </w:tcPr>
          <w:p>
            <w:r>
              <w:t>4</w:t>
            </w:r>
          </w:p>
        </w:tc>
      </w:tr>
      <w:tr>
        <w:tc>
          <w:tcPr>
            <w:tcW w:type="dxa" w:w="4703"/>
          </w:tcPr>
          <w:p>
            <w:r>
              <w:t>especialidad</w:t>
            </w:r>
          </w:p>
        </w:tc>
        <w:tc>
          <w:tcPr>
            <w:tcW w:type="dxa" w:w="4703"/>
          </w:tcPr>
          <w:p>
            <w:r>
              <w:t>5</w:t>
            </w:r>
          </w:p>
        </w:tc>
      </w:tr>
      <w:tr>
        <w:tc>
          <w:tcPr>
            <w:tcW w:type="dxa" w:w="4703"/>
          </w:tcPr>
          <w:p>
            <w:r>
              <w:t>dentista</w:t>
            </w:r>
          </w:p>
        </w:tc>
        <w:tc>
          <w:tcPr>
            <w:tcW w:type="dxa" w:w="4703"/>
          </w:tcPr>
          <w:p>
            <w:r>
              <w:t>5</w:t>
            </w:r>
          </w:p>
        </w:tc>
      </w:tr>
      <w:tr>
        <w:tc>
          <w:tcPr>
            <w:tcW w:type="dxa" w:w="4703"/>
          </w:tcPr>
          <w:p>
            <w:r>
              <w:t>paciente</w:t>
            </w:r>
          </w:p>
        </w:tc>
        <w:tc>
          <w:tcPr>
            <w:tcW w:type="dxa" w:w="4703"/>
          </w:tcPr>
          <w:p>
            <w:r>
              <w:t>10</w:t>
            </w:r>
          </w:p>
        </w:tc>
      </w:tr>
      <w:tr>
        <w:tc>
          <w:tcPr>
            <w:tcW w:type="dxa" w:w="4703"/>
          </w:tcPr>
          <w:p>
            <w:r>
              <w:t>servicio</w:t>
            </w:r>
          </w:p>
        </w:tc>
        <w:tc>
          <w:tcPr>
            <w:tcW w:type="dxa" w:w="4703"/>
          </w:tcPr>
          <w:p>
            <w:r>
              <w:t>8</w:t>
            </w:r>
          </w:p>
        </w:tc>
      </w:tr>
      <w:tr>
        <w:tc>
          <w:tcPr>
            <w:tcW w:type="dxa" w:w="4703"/>
          </w:tcPr>
          <w:p>
            <w:r>
              <w:t>cita</w:t>
            </w:r>
          </w:p>
        </w:tc>
        <w:tc>
          <w:tcPr>
            <w:tcW w:type="dxa" w:w="4703"/>
          </w:tcPr>
          <w:p>
            <w:r>
              <w:t>12</w:t>
            </w:r>
          </w:p>
        </w:tc>
      </w:tr>
      <w:tr>
        <w:tc>
          <w:tcPr>
            <w:tcW w:type="dxa" w:w="4703"/>
          </w:tcPr>
          <w:p>
            <w:r>
              <w:t>consulta</w:t>
            </w:r>
          </w:p>
        </w:tc>
        <w:tc>
          <w:tcPr>
            <w:tcW w:type="dxa" w:w="4703"/>
          </w:tcPr>
          <w:p>
            <w:r>
              <w:t>8</w:t>
            </w:r>
          </w:p>
        </w:tc>
      </w:tr>
      <w:tr>
        <w:tc>
          <w:tcPr>
            <w:tcW w:type="dxa" w:w="4703"/>
          </w:tcPr>
          <w:p>
            <w:r>
              <w:t>pago</w:t>
            </w:r>
          </w:p>
        </w:tc>
        <w:tc>
          <w:tcPr>
            <w:tcW w:type="dxa" w:w="4703"/>
          </w:tcPr>
          <w:p>
            <w:r>
              <w:t>8</w:t>
            </w:r>
          </w:p>
        </w:tc>
      </w:tr>
      <w:tr>
        <w:tc>
          <w:tcPr>
            <w:tcW w:type="dxa" w:w="4703"/>
          </w:tcPr>
          <w:p>
            <w:r>
              <w:t>bitacora_auditoria</w:t>
            </w:r>
          </w:p>
        </w:tc>
        <w:tc>
          <w:tcPr>
            <w:tcW w:type="dxa" w:w="4703"/>
          </w:tcPr>
          <w:p>
            <w:r>
              <w:t>3 + automáticos</w:t>
            </w:r>
          </w:p>
        </w:tc>
      </w:tr>
      <w:tr>
        <w:tc>
          <w:tcPr>
            <w:tcW w:type="dxa" w:w="4703"/>
          </w:tcPr>
          <w:p>
            <w:r>
              <w:rPr>
                <w:b/>
              </w:rPr>
              <w:t>TOTAL</w:t>
            </w:r>
          </w:p>
        </w:tc>
        <w:tc>
          <w:tcPr>
            <w:tcW w:type="dxa" w:w="4703"/>
          </w:tcPr>
          <w:p>
            <w:r>
              <w:rPr>
                <w:b/>
              </w:rPr>
              <w:t>63+</w:t>
            </w:r>
          </w:p>
        </w:tc>
      </w:tr>
    </w:tbl>
    <w:p/>
    <w:p>
      <w:pPr>
        <w:pStyle w:val="Heading2"/>
      </w:pPr>
      <w:r>
        <w:rPr>
          <w:rFonts w:ascii="Arial" w:hAnsi="Arial"/>
          <w:color w:val="003366"/>
        </w:rPr>
        <w:t>5.3 Evidencia en Table Editor de Supabase</w:t>
      </w:r>
    </w:p>
    <w:p>
      <w:pPr>
        <w:spacing w:before="400" w:after="400"/>
        <w:jc w:val="center"/>
      </w:pPr>
      <w:r>
        <w:rPr>
          <w:rFonts w:ascii="Arial" w:hAnsi="Arial"/>
          <w:b/>
          <w:i/>
          <w:color w:val="B40000"/>
          <w:sz w:val="24"/>
        </w:rPr>
        <w:t>[ INSERTAR AQUÍ: Captura de pantalla del Table Editor de Supabase mostrando las tablas activas con datos ]</w:t>
      </w:r>
    </w:p>
    <w:p>
      <w:pPr>
        <w:jc w:val="center"/>
      </w:pPr>
      <w:r>
        <w:rPr>
          <w:rFonts w:ascii="Arial" w:hAnsi="Arial"/>
          <w:i/>
          <w:color w:val="505050"/>
          <w:sz w:val="20"/>
        </w:rPr>
        <w:t>Figura 2. Tablas del esquema claudent desplegadas en Supabase.</w:t>
      </w:r>
    </w:p>
    <w:p>
      <w:pPr>
        <w:spacing w:before="400" w:after="400"/>
        <w:jc w:val="center"/>
      </w:pPr>
      <w:r>
        <w:rPr>
          <w:rFonts w:ascii="Arial" w:hAnsi="Arial"/>
          <w:b/>
          <w:i/>
          <w:color w:val="B40000"/>
          <w:sz w:val="24"/>
        </w:rPr>
        <w:t>[ INSERTAR AQUÍ: Captura del visualizador de esquemas/relaciones de Supabase ]</w:t>
      </w:r>
    </w:p>
    <w:p>
      <w:pPr>
        <w:jc w:val="center"/>
      </w:pPr>
      <w:r>
        <w:rPr>
          <w:rFonts w:ascii="Arial" w:hAnsi="Arial"/>
          <w:i/>
          <w:color w:val="505050"/>
          <w:sz w:val="20"/>
        </w:rPr>
        <w:t>Figura 3. Visualizador de relaciones del esquema en Supabase.</w:t>
      </w:r>
    </w:p>
    <w:p>
      <w:r>
        <w:br w:type="page"/>
      </w:r>
    </w:p>
    <w:p>
      <w:pPr>
        <w:pStyle w:val="Heading1"/>
      </w:pPr>
      <w:r>
        <w:rPr>
          <w:rFonts w:ascii="Arial" w:hAnsi="Arial"/>
          <w:color w:val="003366"/>
        </w:rPr>
        <w:t>6. Índices y optimización de rendimiento</w:t>
      </w:r>
    </w:p>
    <w:p>
      <w:pPr>
        <w:spacing w:line="360" w:lineRule="auto"/>
        <w:ind w:firstLine="709"/>
      </w:pPr>
      <w:r>
        <w:rPr>
          <w:rFonts w:ascii="Arial" w:hAnsi="Arial"/>
          <w:b w:val="0"/>
          <w:i w:val="0"/>
          <w:sz w:val="24"/>
        </w:rPr>
        <w:t>Se crearon 14 índices estratégicos para acelerar las búsquedas más frecuentes del sistema. La selección se basó en los patrones de consulta operativos de una clínica odontológica, donde la proporción lectura/escritura es alta.</w:t>
      </w:r>
    </w:p>
    <w:p>
      <w:pPr>
        <w:pStyle w:val="Heading2"/>
      </w:pPr>
      <w:r>
        <w:rPr>
          <w:rFonts w:ascii="Arial" w:hAnsi="Arial"/>
          <w:color w:val="003366"/>
        </w:rPr>
        <w:t>6.1 Índices implementados</w:t>
      </w:r>
    </w:p>
    <w:tbl>
      <w:tblPr>
        <w:tblStyle w:val="TableGrid"/>
        <w:tblW w:type="auto" w:w="0"/>
        <w:tblLook w:firstColumn="1" w:firstRow="1" w:lastColumn="0" w:lastRow="0" w:noHBand="0" w:noVBand="1" w:val="04A0"/>
      </w:tblPr>
      <w:tblGrid>
        <w:gridCol w:w="3135"/>
        <w:gridCol w:w="3135"/>
        <w:gridCol w:w="3135"/>
      </w:tblGrid>
      <w:tr>
        <w:tc>
          <w:tcPr>
            <w:tcW w:type="dxa" w:w="3135"/>
          </w:tcPr>
          <w:p>
            <w:r>
              <w:rPr>
                <w:b/>
                <w:sz w:val="18"/>
              </w:rPr>
              <w:t>Índice</w:t>
            </w:r>
          </w:p>
        </w:tc>
        <w:tc>
          <w:tcPr>
            <w:tcW w:type="dxa" w:w="3135"/>
          </w:tcPr>
          <w:p>
            <w:r>
              <w:rPr>
                <w:b/>
                <w:sz w:val="18"/>
              </w:rPr>
              <w:t>Columna(s)</w:t>
            </w:r>
          </w:p>
        </w:tc>
        <w:tc>
          <w:tcPr>
            <w:tcW w:type="dxa" w:w="3135"/>
          </w:tcPr>
          <w:p>
            <w:r>
              <w:rPr>
                <w:b/>
                <w:sz w:val="18"/>
              </w:rPr>
              <w:t>Justificación</w:t>
            </w:r>
          </w:p>
        </w:tc>
      </w:tr>
      <w:tr>
        <w:tc>
          <w:tcPr>
            <w:tcW w:type="dxa" w:w="3135"/>
          </w:tcPr>
          <w:p>
            <w:r>
              <w:rPr>
                <w:sz w:val="16"/>
              </w:rPr>
              <w:t>idx_cita_fecha</w:t>
            </w:r>
          </w:p>
        </w:tc>
        <w:tc>
          <w:tcPr>
            <w:tcW w:type="dxa" w:w="3135"/>
          </w:tcPr>
          <w:p>
            <w:r>
              <w:rPr>
                <w:sz w:val="16"/>
              </w:rPr>
              <w:t>cita(fecha_cita)</w:t>
            </w:r>
          </w:p>
        </w:tc>
        <w:tc>
          <w:tcPr>
            <w:tcW w:type="dxa" w:w="3135"/>
          </w:tcPr>
          <w:p>
            <w:r>
              <w:rPr>
                <w:sz w:val="16"/>
              </w:rPr>
              <w:t>Agenda diaria/semanal del consultorio</w:t>
            </w:r>
          </w:p>
        </w:tc>
      </w:tr>
      <w:tr>
        <w:tc>
          <w:tcPr>
            <w:tcW w:type="dxa" w:w="3135"/>
          </w:tcPr>
          <w:p>
            <w:r>
              <w:rPr>
                <w:sz w:val="16"/>
              </w:rPr>
              <w:t>idx_cita_estado</w:t>
            </w:r>
          </w:p>
        </w:tc>
        <w:tc>
          <w:tcPr>
            <w:tcW w:type="dxa" w:w="3135"/>
          </w:tcPr>
          <w:p>
            <w:r>
              <w:rPr>
                <w:sz w:val="16"/>
              </w:rPr>
              <w:t>cita(estado)</w:t>
            </w:r>
          </w:p>
        </w:tc>
        <w:tc>
          <w:tcPr>
            <w:tcW w:type="dxa" w:w="3135"/>
          </w:tcPr>
          <w:p>
            <w:r>
              <w:rPr>
                <w:sz w:val="16"/>
              </w:rPr>
              <w:t>Filtrar citas programadas vs atendidas</w:t>
            </w:r>
          </w:p>
        </w:tc>
      </w:tr>
      <w:tr>
        <w:tc>
          <w:tcPr>
            <w:tcW w:type="dxa" w:w="3135"/>
          </w:tcPr>
          <w:p>
            <w:r>
              <w:rPr>
                <w:sz w:val="16"/>
              </w:rPr>
              <w:t>idx_cita_paciente</w:t>
            </w:r>
          </w:p>
        </w:tc>
        <w:tc>
          <w:tcPr>
            <w:tcW w:type="dxa" w:w="3135"/>
          </w:tcPr>
          <w:p>
            <w:r>
              <w:rPr>
                <w:sz w:val="16"/>
              </w:rPr>
              <w:t>cita(id_paciente)</w:t>
            </w:r>
          </w:p>
        </w:tc>
        <w:tc>
          <w:tcPr>
            <w:tcW w:type="dxa" w:w="3135"/>
          </w:tcPr>
          <w:p>
            <w:r>
              <w:rPr>
                <w:sz w:val="16"/>
              </w:rPr>
              <w:t>Historial de citas del paciente</w:t>
            </w:r>
          </w:p>
        </w:tc>
      </w:tr>
      <w:tr>
        <w:tc>
          <w:tcPr>
            <w:tcW w:type="dxa" w:w="3135"/>
          </w:tcPr>
          <w:p>
            <w:r>
              <w:rPr>
                <w:sz w:val="16"/>
              </w:rPr>
              <w:t>idx_cita_dentista</w:t>
            </w:r>
          </w:p>
        </w:tc>
        <w:tc>
          <w:tcPr>
            <w:tcW w:type="dxa" w:w="3135"/>
          </w:tcPr>
          <w:p>
            <w:r>
              <w:rPr>
                <w:sz w:val="16"/>
              </w:rPr>
              <w:t>cita(id_dentista)</w:t>
            </w:r>
          </w:p>
        </w:tc>
        <w:tc>
          <w:tcPr>
            <w:tcW w:type="dxa" w:w="3135"/>
          </w:tcPr>
          <w:p>
            <w:r>
              <w:rPr>
                <w:sz w:val="16"/>
              </w:rPr>
              <w:t>Agenda personal del dentista</w:t>
            </w:r>
          </w:p>
        </w:tc>
      </w:tr>
      <w:tr>
        <w:tc>
          <w:tcPr>
            <w:tcW w:type="dxa" w:w="3135"/>
          </w:tcPr>
          <w:p>
            <w:r>
              <w:rPr>
                <w:sz w:val="16"/>
              </w:rPr>
              <w:t>idx_paciente_apellido</w:t>
            </w:r>
          </w:p>
        </w:tc>
        <w:tc>
          <w:tcPr>
            <w:tcW w:type="dxa" w:w="3135"/>
          </w:tcPr>
          <w:p>
            <w:r>
              <w:rPr>
                <w:sz w:val="16"/>
              </w:rPr>
              <w:t>paciente(apellido)</w:t>
            </w:r>
          </w:p>
        </w:tc>
        <w:tc>
          <w:tcPr>
            <w:tcW w:type="dxa" w:w="3135"/>
          </w:tcPr>
          <w:p>
            <w:r>
              <w:rPr>
                <w:sz w:val="16"/>
              </w:rPr>
              <w:t>Búsqueda por apellido en recepción</w:t>
            </w:r>
          </w:p>
        </w:tc>
      </w:tr>
      <w:tr>
        <w:tc>
          <w:tcPr>
            <w:tcW w:type="dxa" w:w="3135"/>
          </w:tcPr>
          <w:p>
            <w:r>
              <w:rPr>
                <w:sz w:val="16"/>
              </w:rPr>
              <w:t>idx_paciente_nom_ape</w:t>
            </w:r>
          </w:p>
        </w:tc>
        <w:tc>
          <w:tcPr>
            <w:tcW w:type="dxa" w:w="3135"/>
          </w:tcPr>
          <w:p>
            <w:r>
              <w:rPr>
                <w:sz w:val="16"/>
              </w:rPr>
              <w:t>paciente(nombre, apellido)</w:t>
            </w:r>
          </w:p>
        </w:tc>
        <w:tc>
          <w:tcPr>
            <w:tcW w:type="dxa" w:w="3135"/>
          </w:tcPr>
          <w:p>
            <w:r>
              <w:rPr>
                <w:sz w:val="16"/>
              </w:rPr>
              <w:t>Búsqueda combinada nombre completo</w:t>
            </w:r>
          </w:p>
        </w:tc>
      </w:tr>
      <w:tr>
        <w:tc>
          <w:tcPr>
            <w:tcW w:type="dxa" w:w="3135"/>
          </w:tcPr>
          <w:p>
            <w:r>
              <w:rPr>
                <w:sz w:val="16"/>
              </w:rPr>
              <w:t>idx_consulta_fecha</w:t>
            </w:r>
          </w:p>
        </w:tc>
        <w:tc>
          <w:tcPr>
            <w:tcW w:type="dxa" w:w="3135"/>
          </w:tcPr>
          <w:p>
            <w:r>
              <w:rPr>
                <w:sz w:val="16"/>
              </w:rPr>
              <w:t>consulta(fecha_consulta)</w:t>
            </w:r>
          </w:p>
        </w:tc>
        <w:tc>
          <w:tcPr>
            <w:tcW w:type="dxa" w:w="3135"/>
          </w:tcPr>
          <w:p>
            <w:r>
              <w:rPr>
                <w:sz w:val="16"/>
              </w:rPr>
              <w:t>Reportes diarios de consultas</w:t>
            </w:r>
          </w:p>
        </w:tc>
      </w:tr>
      <w:tr>
        <w:tc>
          <w:tcPr>
            <w:tcW w:type="dxa" w:w="3135"/>
          </w:tcPr>
          <w:p>
            <w:r>
              <w:rPr>
                <w:sz w:val="16"/>
              </w:rPr>
              <w:t>idx_pago_fecha</w:t>
            </w:r>
          </w:p>
        </w:tc>
        <w:tc>
          <w:tcPr>
            <w:tcW w:type="dxa" w:w="3135"/>
          </w:tcPr>
          <w:p>
            <w:r>
              <w:rPr>
                <w:sz w:val="16"/>
              </w:rPr>
              <w:t>pago(fecha_pago)</w:t>
            </w:r>
          </w:p>
        </w:tc>
        <w:tc>
          <w:tcPr>
            <w:tcW w:type="dxa" w:w="3135"/>
          </w:tcPr>
          <w:p>
            <w:r>
              <w:rPr>
                <w:sz w:val="16"/>
              </w:rPr>
              <w:t>Cortes de caja por fecha</w:t>
            </w:r>
          </w:p>
        </w:tc>
      </w:tr>
      <w:tr>
        <w:tc>
          <w:tcPr>
            <w:tcW w:type="dxa" w:w="3135"/>
          </w:tcPr>
          <w:p>
            <w:r>
              <w:rPr>
                <w:sz w:val="16"/>
              </w:rPr>
              <w:t>idx_pago_metodo</w:t>
            </w:r>
          </w:p>
        </w:tc>
        <w:tc>
          <w:tcPr>
            <w:tcW w:type="dxa" w:w="3135"/>
          </w:tcPr>
          <w:p>
            <w:r>
              <w:rPr>
                <w:sz w:val="16"/>
              </w:rPr>
              <w:t>pago(metodo_pago)</w:t>
            </w:r>
          </w:p>
        </w:tc>
        <w:tc>
          <w:tcPr>
            <w:tcW w:type="dxa" w:w="3135"/>
          </w:tcPr>
          <w:p>
            <w:r>
              <w:rPr>
                <w:sz w:val="16"/>
              </w:rPr>
              <w:t>Reportes financieros por método</w:t>
            </w:r>
          </w:p>
        </w:tc>
      </w:tr>
      <w:tr>
        <w:tc>
          <w:tcPr>
            <w:tcW w:type="dxa" w:w="3135"/>
          </w:tcPr>
          <w:p>
            <w:r>
              <w:rPr>
                <w:sz w:val="16"/>
              </w:rPr>
              <w:t>idx_bitacora_fecha</w:t>
            </w:r>
          </w:p>
        </w:tc>
        <w:tc>
          <w:tcPr>
            <w:tcW w:type="dxa" w:w="3135"/>
          </w:tcPr>
          <w:p>
            <w:r>
              <w:rPr>
                <w:sz w:val="16"/>
              </w:rPr>
              <w:t>bitacora(fecha_evento)</w:t>
            </w:r>
          </w:p>
        </w:tc>
        <w:tc>
          <w:tcPr>
            <w:tcW w:type="dxa" w:w="3135"/>
          </w:tcPr>
          <w:p>
            <w:r>
              <w:rPr>
                <w:sz w:val="16"/>
              </w:rPr>
              <w:t>Auditoría en rango temporal</w:t>
            </w:r>
          </w:p>
        </w:tc>
      </w:tr>
      <w:tr>
        <w:tc>
          <w:tcPr>
            <w:tcW w:type="dxa" w:w="3135"/>
          </w:tcPr>
          <w:p>
            <w:r>
              <w:rPr>
                <w:sz w:val="16"/>
              </w:rPr>
              <w:t>idx_bitacora_tabla</w:t>
            </w:r>
          </w:p>
        </w:tc>
        <w:tc>
          <w:tcPr>
            <w:tcW w:type="dxa" w:w="3135"/>
          </w:tcPr>
          <w:p>
            <w:r>
              <w:rPr>
                <w:sz w:val="16"/>
              </w:rPr>
              <w:t>bitacora(tabla_afectada)</w:t>
            </w:r>
          </w:p>
        </w:tc>
        <w:tc>
          <w:tcPr>
            <w:tcW w:type="dxa" w:w="3135"/>
          </w:tcPr>
          <w:p>
            <w:r>
              <w:rPr>
                <w:sz w:val="16"/>
              </w:rPr>
              <w:t>Auditoría por entidad específica</w:t>
            </w:r>
          </w:p>
        </w:tc>
      </w:tr>
      <w:tr>
        <w:tc>
          <w:tcPr>
            <w:tcW w:type="dxa" w:w="3135"/>
          </w:tcPr>
          <w:p>
            <w:r>
              <w:rPr>
                <w:sz w:val="16"/>
              </w:rPr>
              <w:t>idx_dentista_espec</w:t>
            </w:r>
          </w:p>
        </w:tc>
        <w:tc>
          <w:tcPr>
            <w:tcW w:type="dxa" w:w="3135"/>
          </w:tcPr>
          <w:p>
            <w:r>
              <w:rPr>
                <w:sz w:val="16"/>
              </w:rPr>
              <w:t>dentista(id_especialidad)</w:t>
            </w:r>
          </w:p>
        </w:tc>
        <w:tc>
          <w:tcPr>
            <w:tcW w:type="dxa" w:w="3135"/>
          </w:tcPr>
          <w:p>
            <w:r>
              <w:rPr>
                <w:sz w:val="16"/>
              </w:rPr>
              <w:t>Filtrar dentistas por especialidad</w:t>
            </w:r>
          </w:p>
        </w:tc>
      </w:tr>
      <w:tr>
        <w:tc>
          <w:tcPr>
            <w:tcW w:type="dxa" w:w="3135"/>
          </w:tcPr>
          <w:p>
            <w:r>
              <w:rPr>
                <w:sz w:val="16"/>
              </w:rPr>
              <w:t>idx_usuario_rol</w:t>
            </w:r>
          </w:p>
        </w:tc>
        <w:tc>
          <w:tcPr>
            <w:tcW w:type="dxa" w:w="3135"/>
          </w:tcPr>
          <w:p>
            <w:r>
              <w:rPr>
                <w:sz w:val="16"/>
              </w:rPr>
              <w:t>usuario(id_rol)</w:t>
            </w:r>
          </w:p>
        </w:tc>
        <w:tc>
          <w:tcPr>
            <w:tcW w:type="dxa" w:w="3135"/>
          </w:tcPr>
          <w:p>
            <w:r>
              <w:rPr>
                <w:sz w:val="16"/>
              </w:rPr>
              <w:t>Filtrar usuarios por tipo de rol</w:t>
            </w:r>
          </w:p>
        </w:tc>
      </w:tr>
    </w:tbl>
    <w:p/>
    <w:p>
      <w:pPr>
        <w:spacing w:line="360" w:lineRule="auto"/>
      </w:pPr>
      <w:r>
        <w:rPr>
          <w:rFonts w:ascii="Arial" w:hAnsi="Arial"/>
          <w:b/>
          <w:i w:val="0"/>
          <w:sz w:val="24"/>
        </w:rPr>
        <w:t>Impacto en rendimiento:</w:t>
      </w:r>
    </w:p>
    <w:p>
      <w:pPr>
        <w:pStyle w:val="ListBullet"/>
      </w:pPr>
      <w:r>
        <w:rPr>
          <w:rFonts w:ascii="Arial" w:hAnsi="Arial"/>
          <w:sz w:val="22"/>
        </w:rPr>
        <w:t>Las búsquedas por fecha de cita (WHERE fecha_cita = ...) pasan de sequential scan a index scan, reduciendo el tiempo de O(n) a O(log n).</w:t>
      </w:r>
    </w:p>
    <w:p>
      <w:pPr>
        <w:pStyle w:val="ListBullet"/>
      </w:pPr>
      <w:r>
        <w:rPr>
          <w:rFonts w:ascii="Arial" w:hAnsi="Arial"/>
          <w:sz w:val="22"/>
        </w:rPr>
        <w:t>El índice compuesto en paciente(nombre, apellido) permite búsquedas parciales por apellido y búsquedas exactas por nombre + apellido.</w:t>
      </w:r>
    </w:p>
    <w:p>
      <w:pPr>
        <w:pStyle w:val="ListBullet"/>
      </w:pPr>
      <w:r>
        <w:rPr>
          <w:rFonts w:ascii="Arial" w:hAnsi="Arial"/>
          <w:sz w:val="22"/>
        </w:rPr>
        <w:t>Los índices en pago permiten generar reportes financieros agrupados por método o rango de fechas sin escanear toda la tabla.</w:t>
      </w:r>
    </w:p>
    <w:p>
      <w:pPr>
        <w:pStyle w:val="Heading2"/>
      </w:pPr>
      <w:r>
        <w:rPr>
          <w:rFonts w:ascii="Arial" w:hAnsi="Arial"/>
          <w:color w:val="003366"/>
        </w:rPr>
        <w:t>6.2 Trigger de auditoría automática</w:t>
      </w:r>
    </w:p>
    <w:p>
      <w:pPr>
        <w:spacing w:line="360" w:lineRule="auto"/>
        <w:ind w:firstLine="709"/>
      </w:pPr>
      <w:r>
        <w:rPr>
          <w:rFonts w:ascii="Arial" w:hAnsi="Arial"/>
          <w:b w:val="0"/>
          <w:i w:val="0"/>
          <w:sz w:val="24"/>
        </w:rPr>
        <w:t>Se implementó un trigger en PostgreSQL que registra automáticamente cada operación INSERT, UPDATE y DELETE realizada sobre la tabla paciente en bitacora_auditoria. Esto cumple con el alcance recomendado del proyecto (bitácora alimentada por trigger).</w:t>
      </w:r>
    </w:p>
    <w:p>
      <w:pPr>
        <w:spacing w:before="80" w:after="80"/>
      </w:pPr>
      <w:r>
        <w:rPr>
          <w:rFonts w:ascii="Courier New" w:hAnsi="Courier New"/>
          <w:sz w:val="18"/>
        </w:rPr>
        <w:t>CREATE OR REPLACE FUNCTION fn_auditoria_paciente()</w:t>
        <w:br/>
        <w:t>RETURNS TRIGGER AS $$</w:t>
        <w:br/>
        <w:t>BEGIN</w:t>
        <w:br/>
        <w:t xml:space="preserve">  INSERT INTO claudent.bitacora_auditoria(</w:t>
        <w:br/>
        <w:t xml:space="preserve">    operacion, tabla_afectada, descripcion)</w:t>
        <w:br/>
        <w:t xml:space="preserve">  VALUES (</w:t>
        <w:br/>
        <w:t xml:space="preserve">    TG_OP, 'paciente',</w:t>
        <w:br/>
        <w:t xml:space="preserve">    CASE</w:t>
        <w:br/>
        <w:t xml:space="preserve">      WHEN TG_OP = 'INSERT' THEN 'Nuevo paciente: ' || NEW.nombre || ' ' || NEW.apellido</w:t>
        <w:br/>
        <w:t xml:space="preserve">      WHEN TG_OP = 'UPDATE' THEN 'Actualizado paciente ID: ' || OLD.id_paciente</w:t>
        <w:br/>
        <w:t xml:space="preserve">      WHEN TG_OP = 'DELETE' THEN 'Eliminado paciente: ' || OLD.nombre || ' ' || OLD.apellido</w:t>
        <w:br/>
        <w:t xml:space="preserve">    END</w:t>
        <w:br/>
        <w:t xml:space="preserve">  );</w:t>
        <w:br/>
        <w:t xml:space="preserve">  RETURN COALESCE(NEW, OLD);</w:t>
        <w:br/>
        <w:t>END;</w:t>
        <w:br/>
        <w:t>$$ LANGUAGE plpgsql;</w:t>
        <w:br/>
        <w:br/>
        <w:t>CREATE TRIGGER trg_auditoria_paciente</w:t>
        <w:br/>
        <w:t>AFTER INSERT OR UPDATE OR DELETE ON paciente</w:t>
        <w:br/>
        <w:t>FOR EACH ROW EXECUTE FUNCTION fn_auditoria_paciente();</w:t>
      </w:r>
    </w:p>
    <w:p>
      <w:r>
        <w:br w:type="page"/>
      </w:r>
    </w:p>
    <w:p>
      <w:pPr>
        <w:pStyle w:val="Heading1"/>
      </w:pPr>
      <w:r>
        <w:rPr>
          <w:rFonts w:ascii="Arial" w:hAnsi="Arial"/>
          <w:color w:val="003366"/>
        </w:rPr>
        <w:t>7. Consultas de manipulación y analítica</w:t>
      </w:r>
    </w:p>
    <w:p>
      <w:pPr>
        <w:spacing w:line="360" w:lineRule="auto"/>
        <w:ind w:firstLine="709"/>
      </w:pPr>
      <w:r>
        <w:rPr>
          <w:rFonts w:ascii="Arial" w:hAnsi="Arial"/>
          <w:b w:val="0"/>
          <w:i w:val="0"/>
          <w:sz w:val="24"/>
        </w:rPr>
        <w:t>Se diseñaron y ejecutaron 8 consultas SQL de negocio complejas utilizando INNER JOIN, LEFT JOIN, funciones agregadas (COUNT, SUM, AVG, MIN, MAX), GROUP BY, HAVING y ORDER BY. A continuación se presenta cada consulta con su código SQL y captura de resultados.</w:t>
      </w:r>
    </w:p>
    <w:p>
      <w:pPr>
        <w:pStyle w:val="Heading2"/>
      </w:pPr>
      <w:r>
        <w:rPr>
          <w:rFonts w:ascii="Arial" w:hAnsi="Arial"/>
          <w:color w:val="003366"/>
        </w:rPr>
        <w:t>Consulta 1: Listado de pacientes con citas programadas</w:t>
      </w:r>
    </w:p>
    <w:p>
      <w:pPr>
        <w:spacing w:line="360" w:lineRule="auto"/>
        <w:ind w:firstLine="709"/>
      </w:pPr>
      <w:r>
        <w:rPr>
          <w:rFonts w:ascii="Arial" w:hAnsi="Arial"/>
          <w:b w:val="0"/>
          <w:i w:val="0"/>
          <w:sz w:val="24"/>
        </w:rPr>
        <w:t>Cruza 3 tablas (paciente, cita, dentista) con INNER JOIN, filtra por estado PROGRAMADA y ordena por fecha.</w:t>
      </w:r>
    </w:p>
    <w:p>
      <w:pPr>
        <w:spacing w:before="80" w:after="80"/>
      </w:pPr>
      <w:r>
        <w:rPr>
          <w:rFonts w:ascii="Courier New" w:hAnsi="Courier New"/>
          <w:sz w:val="18"/>
        </w:rPr>
        <w:t>SELECT p.nombre || ' ' || p.apellido AS paciente,</w:t>
        <w:br/>
        <w:t xml:space="preserve">       d.nombre || ' ' || d.apellido AS dentista,</w:t>
        <w:br/>
        <w:t xml:space="preserve">       c.fecha_cita, c.hora_cita, c.motivo, c.estado</w:t>
        <w:br/>
        <w:t>FROM cita c</w:t>
        <w:br/>
        <w:t>INNER JOIN paciente p ON c.id_paciente = p.id_paciente</w:t>
        <w:br/>
        <w:t>INNER JOIN dentista d ON c.id_dentista = d.id_dentista</w:t>
        <w:br/>
        <w:t>WHERE c.estado = 'PROGRAMADA'</w:t>
        <w:br/>
        <w:t>ORDER BY c.fecha_cita, c.hora_cita;</w:t>
      </w:r>
    </w:p>
    <w:p>
      <w:pPr>
        <w:spacing w:before="400" w:after="400"/>
        <w:jc w:val="center"/>
      </w:pPr>
      <w:r>
        <w:rPr>
          <w:rFonts w:ascii="Arial" w:hAnsi="Arial"/>
          <w:b/>
          <w:i/>
          <w:color w:val="B40000"/>
          <w:sz w:val="24"/>
        </w:rPr>
        <w:t>[ INSERTAR AQUÍ: Captura de consola SQL con los resultados de la Consulta 1 ]</w:t>
      </w:r>
    </w:p>
    <w:p>
      <w:pPr>
        <w:jc w:val="center"/>
      </w:pPr>
      <w:r>
        <w:rPr>
          <w:rFonts w:ascii="Arial" w:hAnsi="Arial"/>
          <w:i/>
          <w:color w:val="505050"/>
          <w:sz w:val="20"/>
        </w:rPr>
        <w:t>Figura 4. Resultados de la consulta 1: listado de pacientes con citas programadas.</w:t>
      </w:r>
    </w:p>
    <w:p/>
    <w:p>
      <w:pPr>
        <w:pStyle w:val="Heading2"/>
      </w:pPr>
      <w:r>
        <w:rPr>
          <w:rFonts w:ascii="Arial" w:hAnsi="Arial"/>
          <w:color w:val="003366"/>
        </w:rPr>
        <w:t>Consulta 2: Cantidad de pacientes atendidos por odontólogo</w:t>
      </w:r>
    </w:p>
    <w:p>
      <w:pPr>
        <w:spacing w:line="360" w:lineRule="auto"/>
        <w:ind w:firstLine="709"/>
      </w:pPr>
      <w:r>
        <w:rPr>
          <w:rFonts w:ascii="Arial" w:hAnsi="Arial"/>
          <w:b w:val="0"/>
          <w:i w:val="0"/>
          <w:sz w:val="24"/>
        </w:rPr>
        <w:t>Usa COUNT(DISTINCT) + GROUP BY + LEFT JOIN para incluir dentistas sin citas atendidas.</w:t>
      </w:r>
    </w:p>
    <w:p>
      <w:pPr>
        <w:spacing w:before="80" w:after="80"/>
      </w:pPr>
      <w:r>
        <w:rPr>
          <w:rFonts w:ascii="Courier New" w:hAnsi="Courier New"/>
          <w:sz w:val="18"/>
        </w:rPr>
        <w:t>SELECT d.nombre || ' ' || d.apellido AS dentista,</w:t>
        <w:br/>
        <w:t xml:space="preserve">       e.nombre_especialidad AS especialidad,</w:t>
        <w:br/>
        <w:t xml:space="preserve">       COUNT(DISTINCT c.id_paciente) AS pacientes_atendidos,</w:t>
        <w:br/>
        <w:t xml:space="preserve">       COUNT(c.id_cita) AS total_citas</w:t>
        <w:br/>
        <w:t>FROM dentista d</w:t>
        <w:br/>
        <w:t>INNER JOIN especialidad e ON d.id_especialidad = e.id_especialidad</w:t>
        <w:br/>
        <w:t>LEFT JOIN cita c ON d.id_dentista = c.id_dentista AND c.estado = 'ATENDIDA'</w:t>
        <w:br/>
        <w:t>GROUP BY d.id_dentista, d.nombre, d.apellido, e.nombre_especialidad</w:t>
        <w:br/>
        <w:t>ORDER BY pacientes_atendidos DESC;</w:t>
      </w:r>
    </w:p>
    <w:p>
      <w:pPr>
        <w:spacing w:before="400" w:after="400"/>
        <w:jc w:val="center"/>
      </w:pPr>
      <w:r>
        <w:rPr>
          <w:rFonts w:ascii="Arial" w:hAnsi="Arial"/>
          <w:b/>
          <w:i/>
          <w:color w:val="B40000"/>
          <w:sz w:val="24"/>
        </w:rPr>
        <w:t>[ INSERTAR AQUÍ: Captura de consola SQL con los resultados de la Consulta 2 ]</w:t>
      </w:r>
    </w:p>
    <w:p>
      <w:pPr>
        <w:jc w:val="center"/>
      </w:pPr>
      <w:r>
        <w:rPr>
          <w:rFonts w:ascii="Arial" w:hAnsi="Arial"/>
          <w:i/>
          <w:color w:val="505050"/>
          <w:sz w:val="20"/>
        </w:rPr>
        <w:t>Figura 5. Resultados de la consulta 2: cantidad de pacientes atendidos por odontólogo.</w:t>
      </w:r>
    </w:p>
    <w:p/>
    <w:p>
      <w:pPr>
        <w:pStyle w:val="Heading2"/>
      </w:pPr>
      <w:r>
        <w:rPr>
          <w:rFonts w:ascii="Arial" w:hAnsi="Arial"/>
          <w:color w:val="003366"/>
        </w:rPr>
        <w:t>Consulta 3: Ingresos totales por servicio/tratamiento</w:t>
      </w:r>
    </w:p>
    <w:p>
      <w:pPr>
        <w:spacing w:line="360" w:lineRule="auto"/>
        <w:ind w:firstLine="709"/>
      </w:pPr>
      <w:r>
        <w:rPr>
          <w:rFonts w:ascii="Arial" w:hAnsi="Arial"/>
          <w:b w:val="0"/>
          <w:i w:val="0"/>
          <w:sz w:val="24"/>
        </w:rPr>
        <w:t>Cruza 3 tablas (servicio, consulta, pago) con SUM, AVG y COUNT + GROUP BY.</w:t>
      </w:r>
    </w:p>
    <w:p>
      <w:pPr>
        <w:spacing w:before="80" w:after="80"/>
      </w:pPr>
      <w:r>
        <w:rPr>
          <w:rFonts w:ascii="Courier New" w:hAnsi="Courier New"/>
          <w:sz w:val="18"/>
        </w:rPr>
        <w:t>SELECT s.nombre_servicio,</w:t>
        <w:br/>
        <w:t xml:space="preserve">       COUNT(co.id_consulta) AS veces_realizado,</w:t>
        <w:br/>
        <w:t xml:space="preserve">       SUM(pa.monto) AS ingreso_total,</w:t>
        <w:br/>
        <w:t xml:space="preserve">       AVG(pa.monto) AS ingreso_promedio</w:t>
        <w:br/>
        <w:t>FROM servicio s</w:t>
        <w:br/>
        <w:t>INNER JOIN consulta co ON s.id_servicio = co.id_servicio</w:t>
        <w:br/>
        <w:t>INNER JOIN pago pa ON co.id_consulta = pa.id_consulta</w:t>
        <w:br/>
        <w:t>GROUP BY s.id_servicio, s.nombre_servicio</w:t>
        <w:br/>
        <w:t>ORDER BY ingreso_total DESC;</w:t>
      </w:r>
    </w:p>
    <w:p>
      <w:pPr>
        <w:spacing w:before="400" w:after="400"/>
        <w:jc w:val="center"/>
      </w:pPr>
      <w:r>
        <w:rPr>
          <w:rFonts w:ascii="Arial" w:hAnsi="Arial"/>
          <w:b/>
          <w:i/>
          <w:color w:val="B40000"/>
          <w:sz w:val="24"/>
        </w:rPr>
        <w:t>[ INSERTAR AQUÍ: Captura de consola SQL con los resultados de la Consulta 3 ]</w:t>
      </w:r>
    </w:p>
    <w:p>
      <w:pPr>
        <w:jc w:val="center"/>
      </w:pPr>
      <w:r>
        <w:rPr>
          <w:rFonts w:ascii="Arial" w:hAnsi="Arial"/>
          <w:i/>
          <w:color w:val="505050"/>
          <w:sz w:val="20"/>
        </w:rPr>
        <w:t>Figura 6. Resultados de la consulta 3: ingresos totales por servicio/tratamiento.</w:t>
      </w:r>
    </w:p>
    <w:p/>
    <w:p>
      <w:pPr>
        <w:pStyle w:val="Heading2"/>
      </w:pPr>
      <w:r>
        <w:rPr>
          <w:rFonts w:ascii="Arial" w:hAnsi="Arial"/>
          <w:color w:val="003366"/>
        </w:rPr>
        <w:t>Consulta 4: Promedio de pagos por método de pago</w:t>
      </w:r>
    </w:p>
    <w:p>
      <w:pPr>
        <w:spacing w:line="360" w:lineRule="auto"/>
        <w:ind w:firstLine="709"/>
      </w:pPr>
      <w:r>
        <w:rPr>
          <w:rFonts w:ascii="Arial" w:hAnsi="Arial"/>
          <w:b w:val="0"/>
          <w:i w:val="0"/>
          <w:sz w:val="24"/>
        </w:rPr>
        <w:t>Usa AVG, SUM, COUNT, MIN, MAX + GROUP BY sobre la tabla pago.</w:t>
      </w:r>
    </w:p>
    <w:p>
      <w:pPr>
        <w:spacing w:before="80" w:after="80"/>
      </w:pPr>
      <w:r>
        <w:rPr>
          <w:rFonts w:ascii="Courier New" w:hAnsi="Courier New"/>
          <w:sz w:val="18"/>
        </w:rPr>
        <w:t>SELECT metodo_pago,</w:t>
        <w:br/>
        <w:t xml:space="preserve">       COUNT(*) AS cantidad_pagos,</w:t>
        <w:br/>
        <w:t xml:space="preserve">       SUM(monto) AS total_recaudado,</w:t>
        <w:br/>
        <w:t xml:space="preserve">       AVG(monto) AS promedio_pago,</w:t>
        <w:br/>
        <w:t xml:space="preserve">       MIN(monto) AS pago_minimo,</w:t>
        <w:br/>
        <w:t xml:space="preserve">       MAX(monto) AS pago_maximo</w:t>
        <w:br/>
        <w:t>FROM pago</w:t>
        <w:br/>
        <w:t>GROUP BY metodo_pago</w:t>
        <w:br/>
        <w:t>ORDER BY total_recaudado DESC;</w:t>
      </w:r>
    </w:p>
    <w:p>
      <w:pPr>
        <w:spacing w:before="400" w:after="400"/>
        <w:jc w:val="center"/>
      </w:pPr>
      <w:r>
        <w:rPr>
          <w:rFonts w:ascii="Arial" w:hAnsi="Arial"/>
          <w:b/>
          <w:i/>
          <w:color w:val="B40000"/>
          <w:sz w:val="24"/>
        </w:rPr>
        <w:t>[ INSERTAR AQUÍ: Captura de consola SQL con los resultados de la Consulta 4 ]</w:t>
      </w:r>
    </w:p>
    <w:p>
      <w:pPr>
        <w:jc w:val="center"/>
      </w:pPr>
      <w:r>
        <w:rPr>
          <w:rFonts w:ascii="Arial" w:hAnsi="Arial"/>
          <w:i/>
          <w:color w:val="505050"/>
          <w:sz w:val="20"/>
        </w:rPr>
        <w:t>Figura 7. Resultados de la consulta 4: promedio de pagos por método de pago.</w:t>
      </w:r>
    </w:p>
    <w:p/>
    <w:p>
      <w:pPr>
        <w:pStyle w:val="Heading2"/>
      </w:pPr>
      <w:r>
        <w:rPr>
          <w:rFonts w:ascii="Arial" w:hAnsi="Arial"/>
          <w:color w:val="003366"/>
        </w:rPr>
        <w:t>Consulta 5: Tratamientos más solicitados con HAVING</w:t>
      </w:r>
    </w:p>
    <w:p>
      <w:pPr>
        <w:spacing w:line="360" w:lineRule="auto"/>
        <w:ind w:firstLine="709"/>
      </w:pPr>
      <w:r>
        <w:rPr>
          <w:rFonts w:ascii="Arial" w:hAnsi="Arial"/>
          <w:b w:val="0"/>
          <w:i w:val="0"/>
          <w:sz w:val="24"/>
        </w:rPr>
        <w:t>Usa COUNT + GROUP BY + HAVING para filtrar servicios con al menos 1 uso.</w:t>
      </w:r>
    </w:p>
    <w:p>
      <w:pPr>
        <w:spacing w:before="80" w:after="80"/>
      </w:pPr>
      <w:r>
        <w:rPr>
          <w:rFonts w:ascii="Courier New" w:hAnsi="Courier New"/>
          <w:sz w:val="18"/>
        </w:rPr>
        <w:t>SELECT s.nombre_servicio, s.costo AS precio_lista,</w:t>
        <w:br/>
        <w:t xml:space="preserve">       COUNT(co.id_consulta) AS veces_solicitado,</w:t>
        <w:br/>
        <w:t xml:space="preserve">       SUM(pa.monto) AS ingresos_generados</w:t>
        <w:br/>
        <w:t>FROM servicio s</w:t>
        <w:br/>
        <w:t>INNER JOIN consulta co ON s.id_servicio = co.id_servicio</w:t>
        <w:br/>
        <w:t>INNER JOIN pago pa ON co.id_consulta = pa.id_consulta</w:t>
        <w:br/>
        <w:t>GROUP BY s.id_servicio, s.nombre_servicio, s.costo</w:t>
        <w:br/>
        <w:t>HAVING COUNT(co.id_consulta) &gt;= 1</w:t>
        <w:br/>
        <w:t>ORDER BY veces_solicitado DESC;</w:t>
      </w:r>
    </w:p>
    <w:p>
      <w:pPr>
        <w:spacing w:before="400" w:after="400"/>
        <w:jc w:val="center"/>
      </w:pPr>
      <w:r>
        <w:rPr>
          <w:rFonts w:ascii="Arial" w:hAnsi="Arial"/>
          <w:b/>
          <w:i/>
          <w:color w:val="B40000"/>
          <w:sz w:val="24"/>
        </w:rPr>
        <w:t>[ INSERTAR AQUÍ: Captura de consola SQL con los resultados de la Consulta 5 ]</w:t>
      </w:r>
    </w:p>
    <w:p>
      <w:pPr>
        <w:jc w:val="center"/>
      </w:pPr>
      <w:r>
        <w:rPr>
          <w:rFonts w:ascii="Arial" w:hAnsi="Arial"/>
          <w:i/>
          <w:color w:val="505050"/>
          <w:sz w:val="20"/>
        </w:rPr>
        <w:t>Figura 8. Resultados de la consulta 5: tratamientos más solicitados con having.</w:t>
      </w:r>
    </w:p>
    <w:p/>
    <w:p>
      <w:pPr>
        <w:pStyle w:val="Heading2"/>
      </w:pPr>
      <w:r>
        <w:rPr>
          <w:rFonts w:ascii="Arial" w:hAnsi="Arial"/>
          <w:color w:val="003366"/>
        </w:rPr>
        <w:t>Consulta 6: Pacientes sin citas registradas</w:t>
      </w:r>
    </w:p>
    <w:p>
      <w:pPr>
        <w:spacing w:line="360" w:lineRule="auto"/>
        <w:ind w:firstLine="709"/>
      </w:pPr>
      <w:r>
        <w:rPr>
          <w:rFonts w:ascii="Arial" w:hAnsi="Arial"/>
          <w:b w:val="0"/>
          <w:i w:val="0"/>
          <w:sz w:val="24"/>
        </w:rPr>
        <w:t>Usa LEFT JOIN + WHERE IS NULL para detectar pacientes inactivos.</w:t>
      </w:r>
    </w:p>
    <w:p>
      <w:pPr>
        <w:spacing w:before="80" w:after="80"/>
      </w:pPr>
      <w:r>
        <w:rPr>
          <w:rFonts w:ascii="Courier New" w:hAnsi="Courier New"/>
          <w:sz w:val="18"/>
        </w:rPr>
        <w:t>SELECT p.id_paciente,</w:t>
        <w:br/>
        <w:t xml:space="preserve">       p.nombre || ' ' || p.apellido AS paciente,</w:t>
        <w:br/>
        <w:t xml:space="preserve">       p.telefono, p.correo, p.fecha_registro</w:t>
        <w:br/>
        <w:t>FROM paciente p</w:t>
        <w:br/>
        <w:t>LEFT JOIN cita c ON p.id_paciente = c.id_paciente</w:t>
        <w:br/>
        <w:t>WHERE c.id_cita IS NULL</w:t>
        <w:br/>
        <w:t>ORDER BY p.fecha_registro;</w:t>
      </w:r>
    </w:p>
    <w:p>
      <w:pPr>
        <w:spacing w:before="400" w:after="400"/>
        <w:jc w:val="center"/>
      </w:pPr>
      <w:r>
        <w:rPr>
          <w:rFonts w:ascii="Arial" w:hAnsi="Arial"/>
          <w:b/>
          <w:i/>
          <w:color w:val="B40000"/>
          <w:sz w:val="24"/>
        </w:rPr>
        <w:t>[ INSERTAR AQUÍ: Captura de consola SQL con los resultados de la Consulta 6 ]</w:t>
      </w:r>
    </w:p>
    <w:p>
      <w:pPr>
        <w:jc w:val="center"/>
      </w:pPr>
      <w:r>
        <w:rPr>
          <w:rFonts w:ascii="Arial" w:hAnsi="Arial"/>
          <w:i/>
          <w:color w:val="505050"/>
          <w:sz w:val="20"/>
        </w:rPr>
        <w:t>Figura 9. Resultados de la consulta 6: pacientes sin citas registradas.</w:t>
      </w:r>
    </w:p>
    <w:p/>
    <w:p>
      <w:pPr>
        <w:pStyle w:val="Heading2"/>
      </w:pPr>
      <w:r>
        <w:rPr>
          <w:rFonts w:ascii="Arial" w:hAnsi="Arial"/>
          <w:color w:val="003366"/>
        </w:rPr>
        <w:t>Consulta 7: Historial completo de atención por paciente</w:t>
      </w:r>
    </w:p>
    <w:p>
      <w:pPr>
        <w:spacing w:line="360" w:lineRule="auto"/>
        <w:ind w:firstLine="709"/>
      </w:pPr>
      <w:r>
        <w:rPr>
          <w:rFonts w:ascii="Arial" w:hAnsi="Arial"/>
          <w:b w:val="0"/>
          <w:i w:val="0"/>
          <w:sz w:val="24"/>
        </w:rPr>
        <w:t>Cruza 6 tablas con múltiples INNER JOIN (paciente, cita, consulta, dentista, servicio, pago).</w:t>
      </w:r>
    </w:p>
    <w:p>
      <w:pPr>
        <w:spacing w:before="80" w:after="80"/>
      </w:pPr>
      <w:r>
        <w:rPr>
          <w:rFonts w:ascii="Courier New" w:hAnsi="Courier New"/>
          <w:sz w:val="18"/>
        </w:rPr>
        <w:t>SELECT p.nombre || ' ' || p.apellido AS paciente,</w:t>
        <w:br/>
        <w:t xml:space="preserve">       ci.fecha_cita,</w:t>
        <w:br/>
        <w:t xml:space="preserve">       d.nombre || ' ' || d.apellido AS dentista,</w:t>
        <w:br/>
        <w:t xml:space="preserve">       s.nombre_servicio AS tratamiento,</w:t>
        <w:br/>
        <w:t xml:space="preserve">       co.diagnostico, pa.monto, pa.metodo_pago</w:t>
        <w:br/>
        <w:t>FROM paciente p</w:t>
        <w:br/>
        <w:t>INNER JOIN cita ci ON p.id_paciente = ci.id_paciente</w:t>
        <w:br/>
        <w:t>INNER JOIN consulta co ON ci.id_cita = co.id_cita</w:t>
        <w:br/>
        <w:t>INNER JOIN dentista d ON ci.id_dentista = d.id_dentista</w:t>
        <w:br/>
        <w:t>INNER JOIN servicio s ON co.id_servicio = s.id_servicio</w:t>
        <w:br/>
        <w:t>INNER JOIN pago pa ON co.id_consulta = pa.id_consulta</w:t>
        <w:br/>
        <w:t>ORDER BY p.apellido, ci.fecha_cita;</w:t>
      </w:r>
    </w:p>
    <w:p>
      <w:pPr>
        <w:spacing w:before="400" w:after="400"/>
        <w:jc w:val="center"/>
      </w:pPr>
      <w:r>
        <w:rPr>
          <w:rFonts w:ascii="Arial" w:hAnsi="Arial"/>
          <w:b/>
          <w:i/>
          <w:color w:val="B40000"/>
          <w:sz w:val="24"/>
        </w:rPr>
        <w:t>[ INSERTAR AQUÍ: Captura de consola SQL con los resultados de la Consulta 7 ]</w:t>
      </w:r>
    </w:p>
    <w:p>
      <w:pPr>
        <w:jc w:val="center"/>
      </w:pPr>
      <w:r>
        <w:rPr>
          <w:rFonts w:ascii="Arial" w:hAnsi="Arial"/>
          <w:i/>
          <w:color w:val="505050"/>
          <w:sz w:val="20"/>
        </w:rPr>
        <w:t>Figura 10. Resultados de la consulta 7: historial completo de atención por paciente.</w:t>
      </w:r>
    </w:p>
    <w:p/>
    <w:p>
      <w:pPr>
        <w:pStyle w:val="Heading2"/>
      </w:pPr>
      <w:r>
        <w:rPr>
          <w:rFonts w:ascii="Arial" w:hAnsi="Arial"/>
          <w:color w:val="003366"/>
        </w:rPr>
        <w:t>Consulta 8: Reporte mensual de ingresos por dentista</w:t>
      </w:r>
    </w:p>
    <w:p>
      <w:pPr>
        <w:spacing w:line="360" w:lineRule="auto"/>
        <w:ind w:firstLine="709"/>
      </w:pPr>
      <w:r>
        <w:rPr>
          <w:rFonts w:ascii="Arial" w:hAnsi="Arial"/>
          <w:b w:val="0"/>
          <w:i w:val="0"/>
          <w:sz w:val="24"/>
        </w:rPr>
        <w:t>Usa SUM, COUNT(DISTINCT), COALESCE + LEFT JOIN + GROUP BY cruzando 4 tablas.</w:t>
      </w:r>
    </w:p>
    <w:p>
      <w:pPr>
        <w:spacing w:before="80" w:after="80"/>
      </w:pPr>
      <w:r>
        <w:rPr>
          <w:rFonts w:ascii="Courier New" w:hAnsi="Courier New"/>
          <w:sz w:val="18"/>
        </w:rPr>
        <w:t>SELECT d.nombre || ' ' || d.apellido AS dentista,</w:t>
        <w:br/>
        <w:t xml:space="preserve">       e.nombre_especialidad,</w:t>
        <w:br/>
        <w:t xml:space="preserve">       COUNT(DISTINCT ci.id_cita) AS citas_atendidas,</w:t>
        <w:br/>
        <w:t xml:space="preserve">       COUNT(co.id_consulta) AS consultas_realizadas,</w:t>
        <w:br/>
        <w:t xml:space="preserve">       COALESCE(SUM(pa.monto), 0) AS ingresos_generados</w:t>
        <w:br/>
        <w:t>FROM dentista d</w:t>
        <w:br/>
        <w:t>INNER JOIN especialidad e ON d.id_especialidad = e.id_especialidad</w:t>
        <w:br/>
        <w:t>LEFT JOIN cita ci ON d.id_dentista = ci.id_dentista AND ci.estado = 'ATENDIDA'</w:t>
        <w:br/>
        <w:t>LEFT JOIN consulta co ON ci.id_cita = co.id_cita</w:t>
        <w:br/>
        <w:t>LEFT JOIN pago pa ON co.id_consulta = pa.id_consulta</w:t>
        <w:br/>
        <w:t>GROUP BY d.id_dentista, d.nombre, d.apellido, e.nombre_especialidad</w:t>
        <w:br/>
        <w:t>ORDER BY ingresos_generados DESC;</w:t>
      </w:r>
    </w:p>
    <w:p>
      <w:pPr>
        <w:spacing w:before="400" w:after="400"/>
        <w:jc w:val="center"/>
      </w:pPr>
      <w:r>
        <w:rPr>
          <w:rFonts w:ascii="Arial" w:hAnsi="Arial"/>
          <w:b/>
          <w:i/>
          <w:color w:val="B40000"/>
          <w:sz w:val="24"/>
        </w:rPr>
        <w:t>[ INSERTAR AQUÍ: Captura de consola SQL con los resultados de la Consulta 8 ]</w:t>
      </w:r>
    </w:p>
    <w:p>
      <w:pPr>
        <w:jc w:val="center"/>
      </w:pPr>
      <w:r>
        <w:rPr>
          <w:rFonts w:ascii="Arial" w:hAnsi="Arial"/>
          <w:i/>
          <w:color w:val="505050"/>
          <w:sz w:val="20"/>
        </w:rPr>
        <w:t>Figura 11. Resultados de la consulta 8: reporte mensual de ingresos por dentista.</w:t>
      </w:r>
    </w:p>
    <w:p/>
    <w:p>
      <w:r>
        <w:br w:type="page"/>
      </w:r>
    </w:p>
    <w:p>
      <w:pPr>
        <w:pStyle w:val="Heading1"/>
      </w:pPr>
      <w:r>
        <w:rPr>
          <w:rFonts w:ascii="Arial" w:hAnsi="Arial"/>
          <w:color w:val="003366"/>
        </w:rPr>
        <w:t>8. Seguridad y administración de accesos</w:t>
      </w:r>
    </w:p>
    <w:p>
      <w:pPr>
        <w:spacing w:line="360" w:lineRule="auto"/>
        <w:ind w:firstLine="709"/>
      </w:pPr>
      <w:r>
        <w:rPr>
          <w:rFonts w:ascii="Arial" w:hAnsi="Arial"/>
          <w:b w:val="0"/>
          <w:i w:val="0"/>
          <w:sz w:val="24"/>
        </w:rPr>
        <w:t>Se implementaron 3 roles con privilegios diferenciados aplicando el principio de mínimo privilegio. Cada rol tiene acceso únicamente a las tablas y operaciones necesarias para su función en la clínica.</w:t>
      </w:r>
    </w:p>
    <w:p>
      <w:pPr>
        <w:pStyle w:val="Heading2"/>
      </w:pPr>
      <w:r>
        <w:rPr>
          <w:rFonts w:ascii="Arial" w:hAnsi="Arial"/>
          <w:color w:val="003366"/>
        </w:rPr>
        <w:t>8.1 Matriz de roles y privilegios</w:t>
      </w:r>
    </w:p>
    <w:p>
      <w:pPr>
        <w:spacing w:line="360" w:lineRule="auto"/>
        <w:ind w:firstLine="709"/>
      </w:pPr>
      <w:r>
        <w:rPr>
          <w:rFonts w:ascii="Arial" w:hAnsi="Arial"/>
          <w:b w:val="0"/>
          <w:i w:val="0"/>
          <w:sz w:val="24"/>
        </w:rPr>
        <w:t>La siguiente tabla muestra los permisos asignados a cada rol por entidad:</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Pr>
                <w:b/>
                <w:sz w:val="18"/>
              </w:rPr>
              <w:t>Tabla</w:t>
            </w:r>
          </w:p>
        </w:tc>
        <w:tc>
          <w:tcPr>
            <w:tcW w:type="dxa" w:w="2351"/>
          </w:tcPr>
          <w:p>
            <w:r>
              <w:rPr>
                <w:b/>
                <w:sz w:val="18"/>
              </w:rPr>
              <w:t>Administrador</w:t>
            </w:r>
          </w:p>
        </w:tc>
        <w:tc>
          <w:tcPr>
            <w:tcW w:type="dxa" w:w="2351"/>
          </w:tcPr>
          <w:p>
            <w:r>
              <w:rPr>
                <w:b/>
                <w:sz w:val="18"/>
              </w:rPr>
              <w:t>Odontólogo</w:t>
            </w:r>
          </w:p>
        </w:tc>
        <w:tc>
          <w:tcPr>
            <w:tcW w:type="dxa" w:w="2351"/>
          </w:tcPr>
          <w:p>
            <w:r>
              <w:rPr>
                <w:b/>
                <w:sz w:val="18"/>
              </w:rPr>
              <w:t>Recepcionista</w:t>
            </w:r>
          </w:p>
        </w:tc>
      </w:tr>
      <w:tr>
        <w:tc>
          <w:tcPr>
            <w:tcW w:type="dxa" w:w="2351"/>
          </w:tcPr>
          <w:p>
            <w:r>
              <w:rPr>
                <w:sz w:val="16"/>
              </w:rPr>
              <w:t>rol</w:t>
            </w:r>
          </w:p>
        </w:tc>
        <w:tc>
          <w:tcPr>
            <w:tcW w:type="dxa" w:w="2351"/>
          </w:tcPr>
          <w:p>
            <w:r>
              <w:rPr>
                <w:sz w:val="16"/>
              </w:rPr>
              <w:t>ALL</w:t>
            </w:r>
          </w:p>
        </w:tc>
        <w:tc>
          <w:tcPr>
            <w:tcW w:type="dxa" w:w="2351"/>
          </w:tcPr>
          <w:p>
            <w:r>
              <w:rPr>
                <w:sz w:val="16"/>
              </w:rPr>
              <w:t>—</w:t>
            </w:r>
          </w:p>
        </w:tc>
        <w:tc>
          <w:tcPr>
            <w:tcW w:type="dxa" w:w="2351"/>
          </w:tcPr>
          <w:p>
            <w:r>
              <w:rPr>
                <w:sz w:val="16"/>
              </w:rPr>
              <w:t>—</w:t>
            </w:r>
          </w:p>
        </w:tc>
      </w:tr>
      <w:tr>
        <w:tc>
          <w:tcPr>
            <w:tcW w:type="dxa" w:w="2351"/>
          </w:tcPr>
          <w:p>
            <w:r>
              <w:rPr>
                <w:sz w:val="16"/>
              </w:rPr>
              <w:t>usuario</w:t>
            </w:r>
          </w:p>
        </w:tc>
        <w:tc>
          <w:tcPr>
            <w:tcW w:type="dxa" w:w="2351"/>
          </w:tcPr>
          <w:p>
            <w:r>
              <w:rPr>
                <w:sz w:val="16"/>
              </w:rPr>
              <w:t>ALL</w:t>
            </w:r>
          </w:p>
        </w:tc>
        <w:tc>
          <w:tcPr>
            <w:tcW w:type="dxa" w:w="2351"/>
          </w:tcPr>
          <w:p>
            <w:r>
              <w:rPr>
                <w:sz w:val="16"/>
              </w:rPr>
              <w:t>—</w:t>
            </w:r>
          </w:p>
        </w:tc>
        <w:tc>
          <w:tcPr>
            <w:tcW w:type="dxa" w:w="2351"/>
          </w:tcPr>
          <w:p>
            <w:r>
              <w:rPr>
                <w:sz w:val="16"/>
              </w:rPr>
              <w:t>—</w:t>
            </w:r>
          </w:p>
        </w:tc>
      </w:tr>
      <w:tr>
        <w:tc>
          <w:tcPr>
            <w:tcW w:type="dxa" w:w="2351"/>
          </w:tcPr>
          <w:p>
            <w:r>
              <w:rPr>
                <w:sz w:val="16"/>
              </w:rPr>
              <w:t>especialidad</w:t>
            </w:r>
          </w:p>
        </w:tc>
        <w:tc>
          <w:tcPr>
            <w:tcW w:type="dxa" w:w="2351"/>
          </w:tcPr>
          <w:p>
            <w:r>
              <w:rPr>
                <w:sz w:val="16"/>
              </w:rPr>
              <w:t>ALL</w:t>
            </w:r>
          </w:p>
        </w:tc>
        <w:tc>
          <w:tcPr>
            <w:tcW w:type="dxa" w:w="2351"/>
          </w:tcPr>
          <w:p>
            <w:r>
              <w:rPr>
                <w:sz w:val="16"/>
              </w:rPr>
              <w:t>SELECT</w:t>
            </w:r>
          </w:p>
        </w:tc>
        <w:tc>
          <w:tcPr>
            <w:tcW w:type="dxa" w:w="2351"/>
          </w:tcPr>
          <w:p>
            <w:r>
              <w:rPr>
                <w:sz w:val="16"/>
              </w:rPr>
              <w:t>SELECT</w:t>
            </w:r>
          </w:p>
        </w:tc>
      </w:tr>
      <w:tr>
        <w:tc>
          <w:tcPr>
            <w:tcW w:type="dxa" w:w="2351"/>
          </w:tcPr>
          <w:p>
            <w:r>
              <w:rPr>
                <w:sz w:val="16"/>
              </w:rPr>
              <w:t>dentista</w:t>
            </w:r>
          </w:p>
        </w:tc>
        <w:tc>
          <w:tcPr>
            <w:tcW w:type="dxa" w:w="2351"/>
          </w:tcPr>
          <w:p>
            <w:r>
              <w:rPr>
                <w:sz w:val="16"/>
              </w:rPr>
              <w:t>ALL</w:t>
            </w:r>
          </w:p>
        </w:tc>
        <w:tc>
          <w:tcPr>
            <w:tcW w:type="dxa" w:w="2351"/>
          </w:tcPr>
          <w:p>
            <w:r>
              <w:rPr>
                <w:sz w:val="16"/>
              </w:rPr>
              <w:t>SELECT</w:t>
            </w:r>
          </w:p>
        </w:tc>
        <w:tc>
          <w:tcPr>
            <w:tcW w:type="dxa" w:w="2351"/>
          </w:tcPr>
          <w:p>
            <w:r>
              <w:rPr>
                <w:sz w:val="16"/>
              </w:rPr>
              <w:t>SELECT</w:t>
            </w:r>
          </w:p>
        </w:tc>
      </w:tr>
      <w:tr>
        <w:tc>
          <w:tcPr>
            <w:tcW w:type="dxa" w:w="2351"/>
          </w:tcPr>
          <w:p>
            <w:r>
              <w:rPr>
                <w:sz w:val="16"/>
              </w:rPr>
              <w:t>paciente</w:t>
            </w:r>
          </w:p>
        </w:tc>
        <w:tc>
          <w:tcPr>
            <w:tcW w:type="dxa" w:w="2351"/>
          </w:tcPr>
          <w:p>
            <w:r>
              <w:rPr>
                <w:sz w:val="16"/>
              </w:rPr>
              <w:t>ALL</w:t>
            </w:r>
          </w:p>
        </w:tc>
        <w:tc>
          <w:tcPr>
            <w:tcW w:type="dxa" w:w="2351"/>
          </w:tcPr>
          <w:p>
            <w:r>
              <w:rPr>
                <w:sz w:val="16"/>
              </w:rPr>
              <w:t>SELECT</w:t>
            </w:r>
          </w:p>
        </w:tc>
        <w:tc>
          <w:tcPr>
            <w:tcW w:type="dxa" w:w="2351"/>
          </w:tcPr>
          <w:p>
            <w:r>
              <w:rPr>
                <w:sz w:val="16"/>
              </w:rPr>
              <w:t>SELECT, INSERT, UPDATE</w:t>
            </w:r>
          </w:p>
        </w:tc>
      </w:tr>
      <w:tr>
        <w:tc>
          <w:tcPr>
            <w:tcW w:type="dxa" w:w="2351"/>
          </w:tcPr>
          <w:p>
            <w:r>
              <w:rPr>
                <w:sz w:val="16"/>
              </w:rPr>
              <w:t>servicio</w:t>
            </w:r>
          </w:p>
        </w:tc>
        <w:tc>
          <w:tcPr>
            <w:tcW w:type="dxa" w:w="2351"/>
          </w:tcPr>
          <w:p>
            <w:r>
              <w:rPr>
                <w:sz w:val="16"/>
              </w:rPr>
              <w:t>ALL</w:t>
            </w:r>
          </w:p>
        </w:tc>
        <w:tc>
          <w:tcPr>
            <w:tcW w:type="dxa" w:w="2351"/>
          </w:tcPr>
          <w:p>
            <w:r>
              <w:rPr>
                <w:sz w:val="16"/>
              </w:rPr>
              <w:t>SELECT</w:t>
            </w:r>
          </w:p>
        </w:tc>
        <w:tc>
          <w:tcPr>
            <w:tcW w:type="dxa" w:w="2351"/>
          </w:tcPr>
          <w:p>
            <w:r>
              <w:rPr>
                <w:sz w:val="16"/>
              </w:rPr>
              <w:t>SELECT</w:t>
            </w:r>
          </w:p>
        </w:tc>
      </w:tr>
      <w:tr>
        <w:tc>
          <w:tcPr>
            <w:tcW w:type="dxa" w:w="2351"/>
          </w:tcPr>
          <w:p>
            <w:r>
              <w:rPr>
                <w:sz w:val="16"/>
              </w:rPr>
              <w:t>cita</w:t>
            </w:r>
          </w:p>
        </w:tc>
        <w:tc>
          <w:tcPr>
            <w:tcW w:type="dxa" w:w="2351"/>
          </w:tcPr>
          <w:p>
            <w:r>
              <w:rPr>
                <w:sz w:val="16"/>
              </w:rPr>
              <w:t>ALL</w:t>
            </w:r>
          </w:p>
        </w:tc>
        <w:tc>
          <w:tcPr>
            <w:tcW w:type="dxa" w:w="2351"/>
          </w:tcPr>
          <w:p>
            <w:r>
              <w:rPr>
                <w:sz w:val="16"/>
              </w:rPr>
              <w:t>SELECT, UPDATE</w:t>
            </w:r>
          </w:p>
        </w:tc>
        <w:tc>
          <w:tcPr>
            <w:tcW w:type="dxa" w:w="2351"/>
          </w:tcPr>
          <w:p>
            <w:r>
              <w:rPr>
                <w:sz w:val="16"/>
              </w:rPr>
              <w:t>SELECT, INSERT, UPDATE</w:t>
            </w:r>
          </w:p>
        </w:tc>
      </w:tr>
      <w:tr>
        <w:tc>
          <w:tcPr>
            <w:tcW w:type="dxa" w:w="2351"/>
          </w:tcPr>
          <w:p>
            <w:r>
              <w:rPr>
                <w:sz w:val="16"/>
              </w:rPr>
              <w:t>consulta</w:t>
            </w:r>
          </w:p>
        </w:tc>
        <w:tc>
          <w:tcPr>
            <w:tcW w:type="dxa" w:w="2351"/>
          </w:tcPr>
          <w:p>
            <w:r>
              <w:rPr>
                <w:sz w:val="16"/>
              </w:rPr>
              <w:t>ALL</w:t>
            </w:r>
          </w:p>
        </w:tc>
        <w:tc>
          <w:tcPr>
            <w:tcW w:type="dxa" w:w="2351"/>
          </w:tcPr>
          <w:p>
            <w:r>
              <w:rPr>
                <w:sz w:val="16"/>
              </w:rPr>
              <w:t>SELECT, INSERT, UPDATE</w:t>
            </w:r>
          </w:p>
        </w:tc>
        <w:tc>
          <w:tcPr>
            <w:tcW w:type="dxa" w:w="2351"/>
          </w:tcPr>
          <w:p>
            <w:r>
              <w:rPr>
                <w:sz w:val="16"/>
              </w:rPr>
              <w:t>—</w:t>
            </w:r>
          </w:p>
        </w:tc>
      </w:tr>
      <w:tr>
        <w:tc>
          <w:tcPr>
            <w:tcW w:type="dxa" w:w="2351"/>
          </w:tcPr>
          <w:p>
            <w:r>
              <w:rPr>
                <w:sz w:val="16"/>
              </w:rPr>
              <w:t>pago</w:t>
            </w:r>
          </w:p>
        </w:tc>
        <w:tc>
          <w:tcPr>
            <w:tcW w:type="dxa" w:w="2351"/>
          </w:tcPr>
          <w:p>
            <w:r>
              <w:rPr>
                <w:sz w:val="16"/>
              </w:rPr>
              <w:t>ALL</w:t>
            </w:r>
          </w:p>
        </w:tc>
        <w:tc>
          <w:tcPr>
            <w:tcW w:type="dxa" w:w="2351"/>
          </w:tcPr>
          <w:p>
            <w:r>
              <w:rPr>
                <w:sz w:val="16"/>
              </w:rPr>
              <w:t>—</w:t>
            </w:r>
          </w:p>
        </w:tc>
        <w:tc>
          <w:tcPr>
            <w:tcW w:type="dxa" w:w="2351"/>
          </w:tcPr>
          <w:p>
            <w:r>
              <w:rPr>
                <w:sz w:val="16"/>
              </w:rPr>
              <w:t>—</w:t>
            </w:r>
          </w:p>
        </w:tc>
      </w:tr>
      <w:tr>
        <w:tc>
          <w:tcPr>
            <w:tcW w:type="dxa" w:w="2351"/>
          </w:tcPr>
          <w:p>
            <w:r>
              <w:rPr>
                <w:sz w:val="16"/>
              </w:rPr>
              <w:t>bitacora_auditoria</w:t>
            </w:r>
          </w:p>
        </w:tc>
        <w:tc>
          <w:tcPr>
            <w:tcW w:type="dxa" w:w="2351"/>
          </w:tcPr>
          <w:p>
            <w:r>
              <w:rPr>
                <w:sz w:val="16"/>
              </w:rPr>
              <w:t>ALL</w:t>
            </w:r>
          </w:p>
        </w:tc>
        <w:tc>
          <w:tcPr>
            <w:tcW w:type="dxa" w:w="2351"/>
          </w:tcPr>
          <w:p>
            <w:r>
              <w:rPr>
                <w:sz w:val="16"/>
              </w:rPr>
              <w:t>—</w:t>
            </w:r>
          </w:p>
        </w:tc>
        <w:tc>
          <w:tcPr>
            <w:tcW w:type="dxa" w:w="2351"/>
          </w:tcPr>
          <w:p>
            <w:r>
              <w:rPr>
                <w:sz w:val="16"/>
              </w:rPr>
              <w:t>—</w:t>
            </w:r>
          </w:p>
        </w:tc>
      </w:tr>
    </w:tbl>
    <w:p/>
    <w:p>
      <w:pPr>
        <w:pStyle w:val="Heading2"/>
      </w:pPr>
      <w:r>
        <w:rPr>
          <w:rFonts w:ascii="Arial" w:hAnsi="Arial"/>
          <w:color w:val="003366"/>
        </w:rPr>
        <w:t>8.2 Script DCL</w:t>
      </w:r>
    </w:p>
    <w:p>
      <w:pPr>
        <w:spacing w:before="80" w:after="80"/>
      </w:pPr>
      <w:r>
        <w:rPr>
          <w:rFonts w:ascii="Courier New" w:hAnsi="Courier New"/>
          <w:sz w:val="18"/>
        </w:rPr>
        <w:t>-- Crear roles con contraseña</w:t>
        <w:br/>
        <w:t>CREATE ROLE claudent_admin WITH LOGIN PASSWORD 'Admin2025$Clau';</w:t>
        <w:br/>
        <w:t>CREATE ROLE claudent_odontologo WITH LOGIN PASSWORD 'Odont2025$Clau';</w:t>
        <w:br/>
        <w:t>CREATE ROLE claudent_recepcionista WITH LOGIN PASSWORD 'Recep2025$Clau';</w:t>
        <w:br/>
        <w:br/>
        <w:t>-- Acceso al esquema</w:t>
        <w:br/>
        <w:t>GRANT USAGE ON SCHEMA claudent TO claudent_admin, claudent_odontologo, claudent_recepcionista;</w:t>
        <w:br/>
        <w:br/>
        <w:t>-- Administrador: acceso total</w:t>
        <w:br/>
        <w:t>GRANT ALL PRIVILEGES ON ALL TABLES IN SCHEMA claudent TO claudent_admin;</w:t>
        <w:br/>
        <w:t>GRANT ALL PRIVILEGES ON ALL SEQUENCES IN SCHEMA claudent TO claudent_admin;</w:t>
        <w:br/>
        <w:br/>
        <w:t>-- Odontólogo: lectura clínica + escritura en consultas</w:t>
        <w:br/>
        <w:t>GRANT SELECT ON claudent.paciente, claudent.cita, claudent.consulta,</w:t>
        <w:br/>
        <w:t xml:space="preserve">    claudent.servicio, claudent.especialidad, claudent.dentista TO claudent_odontologo;</w:t>
        <w:br/>
        <w:t>GRANT INSERT, UPDATE ON claudent.consulta TO claudent_odontologo;</w:t>
        <w:br/>
        <w:t>GRANT UPDATE(estado) ON claudent.cita TO claudent_odontologo;</w:t>
        <w:br/>
        <w:t>GRANT USAGE ON SEQUENCE claudent.consulta_id_consulta_seq TO claudent_odontologo;</w:t>
        <w:br/>
        <w:br/>
        <w:t>-- Recepcionista: gestión administrativa</w:t>
        <w:br/>
        <w:t>GRANT SELECT ON claudent.paciente, claudent.cita, claudent.servicio,</w:t>
        <w:br/>
        <w:t xml:space="preserve">    claudent.dentista, claudent.especialidad TO claudent_recepcionista;</w:t>
        <w:br/>
        <w:t>GRANT INSERT, UPDATE ON claudent.paciente TO claudent_recepcionista;</w:t>
        <w:br/>
        <w:t>GRANT INSERT, UPDATE ON claudent.cita TO claudent_recepcionista;</w:t>
        <w:br/>
        <w:t>GRANT USAGE ON SEQUENCE claudent.paciente_id_paciente_seq TO claudent_recepcionista;</w:t>
        <w:br/>
        <w:t>GRANT USAGE ON SEQUENCE claudent.cita_id_cita_seq TO claudent_recepcionista;</w:t>
        <w:br/>
        <w:br/>
        <w:t>-- Revocar accesos no autorizados explícitamente</w:t>
        <w:br/>
        <w:t>REVOKE ALL ON claudent.usuario FROM claudent_odontologo, claudent_recepcionista;</w:t>
        <w:br/>
        <w:t>REVOKE ALL ON claudent.rol FROM claudent_odontologo, claudent_recepcionista;</w:t>
        <w:br/>
        <w:t>REVOKE ALL ON claudent.bitacora_auditoria FROM claudent_odontologo, claudent_recepcionista;</w:t>
        <w:br/>
        <w:t>REVOKE ALL ON claudent.pago FROM claudent_recepcionista;</w:t>
      </w:r>
    </w:p>
    <w:p>
      <w:pPr>
        <w:pStyle w:val="Heading2"/>
      </w:pPr>
      <w:r>
        <w:rPr>
          <w:rFonts w:ascii="Arial" w:hAnsi="Arial"/>
          <w:color w:val="003366"/>
        </w:rPr>
        <w:t>8.3 Evidencias de pruebas de seguridad</w:t>
      </w:r>
    </w:p>
    <w:p>
      <w:pPr>
        <w:spacing w:line="360" w:lineRule="auto"/>
        <w:ind w:firstLine="709"/>
      </w:pPr>
      <w:r>
        <w:rPr>
          <w:rFonts w:ascii="Arial" w:hAnsi="Arial"/>
          <w:b w:val="0"/>
          <w:i w:val="0"/>
          <w:sz w:val="24"/>
        </w:rPr>
        <w:t>Se ejecutaron 5 pruebas con SET ROLE para simular el acceso de cada perfil operativo. Se documentan tanto las operaciones permitidas como las bloqueadas con error permission denied.</w:t>
      </w:r>
    </w:p>
    <w:p>
      <w:pPr>
        <w:spacing w:line="360" w:lineRule="auto"/>
      </w:pPr>
      <w:r>
        <w:rPr>
          <w:rFonts w:ascii="Arial" w:hAnsi="Arial"/>
          <w:b/>
          <w:i w:val="0"/>
          <w:sz w:val="24"/>
        </w:rPr>
        <w:t>Prueba 1: Administrador consulta todas las tablas</w:t>
      </w:r>
    </w:p>
    <w:p>
      <w:pPr>
        <w:spacing w:line="360" w:lineRule="auto"/>
      </w:pPr>
      <w:r>
        <w:rPr>
          <w:rFonts w:ascii="Arial" w:hAnsi="Arial"/>
          <w:b/>
          <w:i w:val="0"/>
          <w:sz w:val="22"/>
        </w:rPr>
        <w:t>Resultado: PERMITIDO</w:t>
      </w:r>
    </w:p>
    <w:p>
      <w:pPr>
        <w:spacing w:before="80" w:after="80"/>
      </w:pPr>
      <w:r>
        <w:rPr>
          <w:rFonts w:ascii="Courier New" w:hAnsi="Courier New"/>
          <w:sz w:val="18"/>
        </w:rPr>
        <w:t>SET ROLE claudent_admin;</w:t>
        <w:br/>
        <w:t>SELECT * FROM claudent.usuario LIMIT 3;</w:t>
        <w:br/>
        <w:t>SELECT * FROM claudent.pago LIMIT 3;</w:t>
        <w:br/>
        <w:t>-- Resultado: ambas consultas ejecutadas exitosamente.</w:t>
        <w:br/>
        <w:t>RESET ROLE;</w:t>
      </w:r>
    </w:p>
    <w:p>
      <w:pPr>
        <w:spacing w:before="400" w:after="400"/>
        <w:jc w:val="center"/>
      </w:pPr>
      <w:r>
        <w:rPr>
          <w:rFonts w:ascii="Arial" w:hAnsi="Arial"/>
          <w:b/>
          <w:i/>
          <w:color w:val="B40000"/>
          <w:sz w:val="24"/>
        </w:rPr>
        <w:t>[ INSERTAR AQUÍ: Captura de consola SQL de Prueba 1: Administrador consulta todas las tablas ]</w:t>
      </w:r>
    </w:p>
    <w:p>
      <w:pPr>
        <w:jc w:val="center"/>
      </w:pPr>
      <w:r>
        <w:rPr>
          <w:rFonts w:ascii="Arial" w:hAnsi="Arial"/>
          <w:i/>
          <w:color w:val="505050"/>
          <w:sz w:val="20"/>
        </w:rPr>
        <w:t>Evidencia de prueba 1: administrador consulta todas las tablas.</w:t>
      </w:r>
    </w:p>
    <w:p/>
    <w:p>
      <w:pPr>
        <w:spacing w:line="360" w:lineRule="auto"/>
      </w:pPr>
      <w:r>
        <w:rPr>
          <w:rFonts w:ascii="Arial" w:hAnsi="Arial"/>
          <w:b/>
          <w:i w:val="0"/>
          <w:sz w:val="24"/>
        </w:rPr>
        <w:t>Prueba 2: Odontólogo consulta pacientes</w:t>
      </w:r>
    </w:p>
    <w:p>
      <w:pPr>
        <w:spacing w:line="360" w:lineRule="auto"/>
      </w:pPr>
      <w:r>
        <w:rPr>
          <w:rFonts w:ascii="Arial" w:hAnsi="Arial"/>
          <w:b/>
          <w:i w:val="0"/>
          <w:sz w:val="22"/>
        </w:rPr>
        <w:t>Resultado: PERMITIDO</w:t>
      </w:r>
    </w:p>
    <w:p>
      <w:pPr>
        <w:spacing w:before="80" w:after="80"/>
      </w:pPr>
      <w:r>
        <w:rPr>
          <w:rFonts w:ascii="Courier New" w:hAnsi="Courier New"/>
          <w:sz w:val="18"/>
        </w:rPr>
        <w:t>SET ROLE claudent_odontologo;</w:t>
        <w:br/>
        <w:t>SELECT * FROM claudent.paciente LIMIT 3;</w:t>
        <w:br/>
        <w:t>-- Resultado: datos de pacientes visibles correctamente.</w:t>
        <w:br/>
        <w:t>RESET ROLE;</w:t>
      </w:r>
    </w:p>
    <w:p>
      <w:pPr>
        <w:spacing w:before="400" w:after="400"/>
        <w:jc w:val="center"/>
      </w:pPr>
      <w:r>
        <w:rPr>
          <w:rFonts w:ascii="Arial" w:hAnsi="Arial"/>
          <w:b/>
          <w:i/>
          <w:color w:val="B40000"/>
          <w:sz w:val="24"/>
        </w:rPr>
        <w:t>[ INSERTAR AQUÍ: Captura de consola SQL de Prueba 2: Odontólogo consulta pacientes ]</w:t>
      </w:r>
    </w:p>
    <w:p>
      <w:pPr>
        <w:jc w:val="center"/>
      </w:pPr>
      <w:r>
        <w:rPr>
          <w:rFonts w:ascii="Arial" w:hAnsi="Arial"/>
          <w:i/>
          <w:color w:val="505050"/>
          <w:sz w:val="20"/>
        </w:rPr>
        <w:t>Evidencia de prueba 2: odontólogo consulta pacientes.</w:t>
      </w:r>
    </w:p>
    <w:p/>
    <w:p>
      <w:pPr>
        <w:spacing w:line="360" w:lineRule="auto"/>
      </w:pPr>
      <w:r>
        <w:rPr>
          <w:rFonts w:ascii="Arial" w:hAnsi="Arial"/>
          <w:b/>
          <w:i w:val="0"/>
          <w:sz w:val="24"/>
        </w:rPr>
        <w:t>Prueba 3: Recepcionista crea una cita nueva</w:t>
      </w:r>
    </w:p>
    <w:p>
      <w:pPr>
        <w:spacing w:line="360" w:lineRule="auto"/>
      </w:pPr>
      <w:r>
        <w:rPr>
          <w:rFonts w:ascii="Arial" w:hAnsi="Arial"/>
          <w:b/>
          <w:i w:val="0"/>
          <w:sz w:val="22"/>
        </w:rPr>
        <w:t>Resultado: PERMITIDO</w:t>
      </w:r>
    </w:p>
    <w:p>
      <w:pPr>
        <w:spacing w:before="80" w:after="80"/>
      </w:pPr>
      <w:r>
        <w:rPr>
          <w:rFonts w:ascii="Courier New" w:hAnsi="Courier New"/>
          <w:sz w:val="18"/>
        </w:rPr>
        <w:t>SET ROLE claudent_recepcionista;</w:t>
        <w:br/>
        <w:t>INSERT INTO claudent.cita(id_paciente, id_dentista, fecha_cita, hora_cita, motivo)</w:t>
        <w:br/>
        <w:t>VALUES (2, 1, '2025-10-01', '09:00', 'Limpieza dental semestral');</w:t>
        <w:br/>
        <w:t>-- Resultado: INSERT 0 1 (registro creado exitosamente).</w:t>
        <w:br/>
        <w:t>RESET ROLE;</w:t>
      </w:r>
    </w:p>
    <w:p>
      <w:pPr>
        <w:spacing w:before="400" w:after="400"/>
        <w:jc w:val="center"/>
      </w:pPr>
      <w:r>
        <w:rPr>
          <w:rFonts w:ascii="Arial" w:hAnsi="Arial"/>
          <w:b/>
          <w:i/>
          <w:color w:val="B40000"/>
          <w:sz w:val="24"/>
        </w:rPr>
        <w:t>[ INSERTAR AQUÍ: Captura de consola SQL de Prueba 3: Recepcionista crea una cita nueva ]</w:t>
      </w:r>
    </w:p>
    <w:p>
      <w:pPr>
        <w:jc w:val="center"/>
      </w:pPr>
      <w:r>
        <w:rPr>
          <w:rFonts w:ascii="Arial" w:hAnsi="Arial"/>
          <w:i/>
          <w:color w:val="505050"/>
          <w:sz w:val="20"/>
        </w:rPr>
        <w:t>Evidencia de prueba 3: recepcionista crea una cita nueva.</w:t>
      </w:r>
    </w:p>
    <w:p/>
    <w:p>
      <w:pPr>
        <w:spacing w:line="360" w:lineRule="auto"/>
      </w:pPr>
      <w:r>
        <w:rPr>
          <w:rFonts w:ascii="Arial" w:hAnsi="Arial"/>
          <w:b/>
          <w:i w:val="0"/>
          <w:sz w:val="24"/>
        </w:rPr>
        <w:t>Prueba 4: Recepcionista intenta ver pagos</w:t>
      </w:r>
    </w:p>
    <w:p>
      <w:pPr>
        <w:spacing w:line="360" w:lineRule="auto"/>
      </w:pPr>
      <w:r>
        <w:rPr>
          <w:rFonts w:ascii="Arial" w:hAnsi="Arial"/>
          <w:b/>
          <w:i w:val="0"/>
          <w:sz w:val="22"/>
        </w:rPr>
        <w:t>Resultado: BLOQUEADO</w:t>
      </w:r>
    </w:p>
    <w:p>
      <w:pPr>
        <w:spacing w:before="80" w:after="80"/>
      </w:pPr>
      <w:r>
        <w:rPr>
          <w:rFonts w:ascii="Courier New" w:hAnsi="Courier New"/>
          <w:sz w:val="18"/>
        </w:rPr>
        <w:t>SET ROLE claudent_recepcionista;</w:t>
        <w:br/>
        <w:t>SELECT * FROM claudent.pago;</w:t>
        <w:br/>
        <w:t>-- ERROR: permission denied for table pago</w:t>
        <w:br/>
        <w:t>RESET ROLE;</w:t>
      </w:r>
    </w:p>
    <w:p>
      <w:pPr>
        <w:spacing w:before="400" w:after="400"/>
        <w:jc w:val="center"/>
      </w:pPr>
      <w:r>
        <w:rPr>
          <w:rFonts w:ascii="Arial" w:hAnsi="Arial"/>
          <w:b/>
          <w:i/>
          <w:color w:val="B40000"/>
          <w:sz w:val="24"/>
        </w:rPr>
        <w:t>[ INSERTAR AQUÍ: Captura de consola SQL de Prueba 4: Recepcionista intenta ver pagos ]</w:t>
      </w:r>
    </w:p>
    <w:p>
      <w:pPr>
        <w:jc w:val="center"/>
      </w:pPr>
      <w:r>
        <w:rPr>
          <w:rFonts w:ascii="Arial" w:hAnsi="Arial"/>
          <w:i/>
          <w:color w:val="505050"/>
          <w:sz w:val="20"/>
        </w:rPr>
        <w:t>Evidencia de prueba 4: recepcionista intenta ver pagos.</w:t>
      </w:r>
    </w:p>
    <w:p/>
    <w:p>
      <w:pPr>
        <w:spacing w:line="360" w:lineRule="auto"/>
      </w:pPr>
      <w:r>
        <w:rPr>
          <w:rFonts w:ascii="Arial" w:hAnsi="Arial"/>
          <w:b/>
          <w:i w:val="0"/>
          <w:sz w:val="24"/>
        </w:rPr>
        <w:t>Prueba 5: Odontólogo intenta administrar usuarios</w:t>
      </w:r>
    </w:p>
    <w:p>
      <w:pPr>
        <w:spacing w:line="360" w:lineRule="auto"/>
      </w:pPr>
      <w:r>
        <w:rPr>
          <w:rFonts w:ascii="Arial" w:hAnsi="Arial"/>
          <w:b/>
          <w:i w:val="0"/>
          <w:sz w:val="22"/>
        </w:rPr>
        <w:t>Resultado: BLOQUEADO</w:t>
      </w:r>
    </w:p>
    <w:p>
      <w:pPr>
        <w:spacing w:before="80" w:after="80"/>
      </w:pPr>
      <w:r>
        <w:rPr>
          <w:rFonts w:ascii="Courier New" w:hAnsi="Courier New"/>
          <w:sz w:val="18"/>
        </w:rPr>
        <w:t>SET ROLE claudent_odontologo;</w:t>
        <w:br/>
        <w:t>INSERT INTO claudent.usuario(id_rol, nombre_usuario, correo, password_hash)</w:t>
        <w:br/>
        <w:t>VALUES (2, 'Intruso', 'intruso@mail.com', 'hash123');</w:t>
        <w:br/>
        <w:t>-- ERROR: permission denied for table usuario</w:t>
        <w:br/>
        <w:t>RESET ROLE;</w:t>
      </w:r>
    </w:p>
    <w:p>
      <w:pPr>
        <w:spacing w:before="400" w:after="400"/>
        <w:jc w:val="center"/>
      </w:pPr>
      <w:r>
        <w:rPr>
          <w:rFonts w:ascii="Arial" w:hAnsi="Arial"/>
          <w:b/>
          <w:i/>
          <w:color w:val="B40000"/>
          <w:sz w:val="24"/>
        </w:rPr>
        <w:t>[ INSERTAR AQUÍ: Captura de consola SQL de Prueba 5: Odontólogo intenta administrar usuarios ]</w:t>
      </w:r>
    </w:p>
    <w:p>
      <w:pPr>
        <w:jc w:val="center"/>
      </w:pPr>
      <w:r>
        <w:rPr>
          <w:rFonts w:ascii="Arial" w:hAnsi="Arial"/>
          <w:i/>
          <w:color w:val="505050"/>
          <w:sz w:val="20"/>
        </w:rPr>
        <w:t>Evidencia de prueba 5: odontólogo intenta administrar usuarios.</w:t>
      </w:r>
    </w:p>
    <w:p/>
    <w:p>
      <w:r>
        <w:br w:type="page"/>
      </w:r>
    </w:p>
    <w:p>
      <w:pPr>
        <w:pStyle w:val="Heading1"/>
      </w:pPr>
      <w:r>
        <w:rPr>
          <w:rFonts w:ascii="Arial" w:hAnsi="Arial"/>
          <w:color w:val="003366"/>
        </w:rPr>
        <w:t>9. Referencias bibliográficas</w:t>
      </w:r>
    </w:p>
    <w:p>
      <w:pPr>
        <w:spacing w:after="240" w:line="480" w:lineRule="auto"/>
        <w:ind w:left="720" w:hanging="720"/>
      </w:pPr>
      <w:r>
        <w:rPr>
          <w:rFonts w:ascii="Arial" w:hAnsi="Arial"/>
          <w:sz w:val="22"/>
        </w:rPr>
        <w:t>Elmasri, R., &amp; Navathe, S. B. (2016). Fundamentals of Database Systems (7th ed.). Pearson.</w:t>
      </w:r>
    </w:p>
    <w:p>
      <w:pPr>
        <w:spacing w:after="240" w:line="480" w:lineRule="auto"/>
        <w:ind w:left="720" w:hanging="720"/>
      </w:pPr>
      <w:r>
        <w:rPr>
          <w:rFonts w:ascii="Arial" w:hAnsi="Arial"/>
          <w:sz w:val="22"/>
        </w:rPr>
        <w:t>PostgreSQL Global Development Group. (2024). PostgreSQL 16 Documentation: GRANT. https://www.postgresql.org/docs/16/sql-grant.html</w:t>
      </w:r>
    </w:p>
    <w:p>
      <w:pPr>
        <w:spacing w:after="240" w:line="480" w:lineRule="auto"/>
        <w:ind w:left="720" w:hanging="720"/>
      </w:pPr>
      <w:r>
        <w:rPr>
          <w:rFonts w:ascii="Arial" w:hAnsi="Arial"/>
          <w:sz w:val="22"/>
        </w:rPr>
        <w:t>Supabase. (2024). Supabase Documentation: Database. https://supabase.com/docs/guides/database</w:t>
      </w:r>
    </w:p>
    <w:p>
      <w:pPr>
        <w:spacing w:after="240" w:line="480" w:lineRule="auto"/>
        <w:ind w:left="720" w:hanging="720"/>
      </w:pPr>
      <w:r>
        <w:rPr>
          <w:rFonts w:ascii="Arial" w:hAnsi="Arial"/>
          <w:sz w:val="22"/>
        </w:rPr>
        <w:t>Coronel, C., &amp; Morris, S. (2019). Database Systems: Design, Implementation, and Management (13th ed.). Cengage Learning.</w:t>
      </w:r>
    </w:p>
    <w:p>
      <w:pPr>
        <w:spacing w:after="240" w:line="480" w:lineRule="auto"/>
        <w:ind w:left="720" w:hanging="720"/>
      </w:pPr>
      <w:r>
        <w:rPr>
          <w:rFonts w:ascii="Arial" w:hAnsi="Arial"/>
          <w:sz w:val="22"/>
        </w:rPr>
        <w:t>Date, C. J. (2019). An Introduction to Database Systems (8th ed.). Pearson.</w:t>
      </w:r>
    </w:p>
    <w:p>
      <w:r>
        <w:br w:type="page"/>
      </w:r>
    </w:p>
    <w:p>
      <w:pPr>
        <w:pStyle w:val="Heading1"/>
      </w:pPr>
      <w:r>
        <w:rPr>
          <w:rFonts w:ascii="Arial" w:hAnsi="Arial"/>
          <w:color w:val="003366"/>
        </w:rPr>
        <w:t>10. Anexos</w:t>
      </w:r>
    </w:p>
    <w:p>
      <w:pPr>
        <w:pStyle w:val="Heading2"/>
      </w:pPr>
      <w:r>
        <w:rPr>
          <w:rFonts w:ascii="Arial" w:hAnsi="Arial"/>
          <w:color w:val="003366"/>
        </w:rPr>
        <w:t>Anexo A: Enlace al proyecto cloud</w:t>
      </w:r>
    </w:p>
    <w:p>
      <w:pPr>
        <w:spacing w:line="360" w:lineRule="auto"/>
        <w:ind w:firstLine="709"/>
      </w:pPr>
      <w:r>
        <w:rPr>
          <w:rFonts w:ascii="Arial" w:hAnsi="Arial"/>
          <w:b w:val="0"/>
          <w:i w:val="0"/>
          <w:sz w:val="24"/>
        </w:rPr>
        <w:t>El proyecto está desplegado en Supabase. El enlace de acceso se proporciona al docente durante la presentación oral en vivo.</w:t>
      </w:r>
    </w:p>
    <w:p>
      <w:pPr>
        <w:spacing w:before="400" w:after="400"/>
        <w:jc w:val="center"/>
      </w:pPr>
      <w:r>
        <w:rPr>
          <w:rFonts w:ascii="Arial" w:hAnsi="Arial"/>
          <w:b/>
          <w:i/>
          <w:color w:val="B40000"/>
          <w:sz w:val="24"/>
        </w:rPr>
        <w:t>[ INSERTAR AQUÍ: URL del proyecto en Supabase ]</w:t>
      </w:r>
    </w:p>
    <w:p>
      <w:pPr>
        <w:pStyle w:val="Heading2"/>
      </w:pPr>
      <w:r>
        <w:rPr>
          <w:rFonts w:ascii="Arial" w:hAnsi="Arial"/>
          <w:color w:val="003366"/>
        </w:rPr>
        <w:t>Anexo B: Script SQL completo</w:t>
      </w:r>
    </w:p>
    <w:p>
      <w:pPr>
        <w:spacing w:line="360" w:lineRule="auto"/>
        <w:ind w:firstLine="709"/>
      </w:pPr>
      <w:r>
        <w:rPr>
          <w:rFonts w:ascii="Arial" w:hAnsi="Arial"/>
          <w:b w:val="0"/>
          <w:i w:val="0"/>
          <w:sz w:val="24"/>
        </w:rPr>
        <w:t>El archivo Script_Modelo_Relacional_Claudent.sql contiene el script completo organizado en las siguientes secciones:</w:t>
      </w:r>
    </w:p>
    <w:p>
      <w:pPr>
        <w:pStyle w:val="ListBullet"/>
      </w:pPr>
      <w:r>
        <w:rPr>
          <w:rFonts w:ascii="Arial" w:hAnsi="Arial"/>
          <w:sz w:val="22"/>
        </w:rPr>
        <w:t>Sección 1: DDL — Creación de esquema y 10 tablas (con documentación de normalización en comentarios)</w:t>
      </w:r>
    </w:p>
    <w:p>
      <w:pPr>
        <w:pStyle w:val="ListBullet"/>
      </w:pPr>
      <w:r>
        <w:rPr>
          <w:rFonts w:ascii="Arial" w:hAnsi="Arial"/>
          <w:sz w:val="22"/>
        </w:rPr>
        <w:t>Sección 2: Índices para búsquedas optimizadas (14 índices con justificación)</w:t>
      </w:r>
    </w:p>
    <w:p>
      <w:pPr>
        <w:pStyle w:val="ListBullet"/>
      </w:pPr>
      <w:r>
        <w:rPr>
          <w:rFonts w:ascii="Arial" w:hAnsi="Arial"/>
          <w:sz w:val="22"/>
        </w:rPr>
        <w:t>Sección 3: Trigger de auditoría automática (función + trigger)</w:t>
      </w:r>
    </w:p>
    <w:p>
      <w:pPr>
        <w:pStyle w:val="ListBullet"/>
      </w:pPr>
      <w:r>
        <w:rPr>
          <w:rFonts w:ascii="Arial" w:hAnsi="Arial"/>
          <w:sz w:val="22"/>
        </w:rPr>
        <w:t>Sección 4: DML — Poblado de datos ficticios (63+ registros verosímiles)</w:t>
      </w:r>
    </w:p>
    <w:p>
      <w:pPr>
        <w:pStyle w:val="ListBullet"/>
      </w:pPr>
      <w:r>
        <w:rPr>
          <w:rFonts w:ascii="Arial" w:hAnsi="Arial"/>
          <w:sz w:val="22"/>
        </w:rPr>
        <w:t>Sección 5: Consultas analíticas de negocio (8 consultas complejas)</w:t>
      </w:r>
    </w:p>
    <w:p>
      <w:pPr>
        <w:pStyle w:val="ListBullet"/>
      </w:pPr>
      <w:r>
        <w:rPr>
          <w:rFonts w:ascii="Arial" w:hAnsi="Arial"/>
          <w:sz w:val="22"/>
        </w:rPr>
        <w:t>Sección 6: DCL — Roles, privilegios y seguridad (3 roles con GRANT/REVOKE)</w:t>
      </w:r>
    </w:p>
    <w:p>
      <w:pPr>
        <w:pStyle w:val="ListBullet"/>
      </w:pPr>
      <w:r>
        <w:rPr>
          <w:rFonts w:ascii="Arial" w:hAnsi="Arial"/>
          <w:sz w:val="22"/>
        </w:rPr>
        <w:t>Sección 7: Pruebas de seguridad (5 pruebas con SET ROLE)</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